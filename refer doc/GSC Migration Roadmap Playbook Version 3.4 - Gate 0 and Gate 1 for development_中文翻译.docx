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37E0" w14:textId="77777777" w:rsidR="00A651F4" w:rsidRPr="00A651F4" w:rsidRDefault="00A651F4" w:rsidP="00A651F4">
      <w:r w:rsidRPr="00A651F4">
        <w:pict w14:anchorId="016D67F9">
          <v:rect id="_x0000_i1163" style="width:0;height:1.5pt" o:hralign="center" o:hrstd="t" o:hr="t" fillcolor="#a0a0a0" stroked="f"/>
        </w:pict>
      </w:r>
    </w:p>
    <w:p w14:paraId="10A64074" w14:textId="77777777" w:rsidR="00A651F4" w:rsidRPr="00A651F4" w:rsidRDefault="00A651F4" w:rsidP="00A651F4">
      <w:pPr>
        <w:rPr>
          <w:b/>
          <w:bCs/>
        </w:rPr>
      </w:pPr>
      <w:r w:rsidRPr="00A651F4">
        <w:rPr>
          <w:b/>
          <w:bCs/>
        </w:rPr>
        <w:t xml:space="preserve">GSC </w:t>
      </w:r>
      <w:proofErr w:type="spellStart"/>
      <w:r w:rsidRPr="00A651F4">
        <w:rPr>
          <w:b/>
          <w:bCs/>
        </w:rPr>
        <w:t>迁移路</w:t>
      </w:r>
      <w:r w:rsidRPr="00A651F4">
        <w:rPr>
          <w:rFonts w:ascii="微软雅黑" w:eastAsia="微软雅黑" w:hAnsi="微软雅黑" w:cs="微软雅黑" w:hint="eastAsia"/>
          <w:b/>
          <w:bCs/>
        </w:rPr>
        <w:t>线图</w:t>
      </w:r>
      <w:r w:rsidRPr="00A651F4">
        <w:rPr>
          <w:rFonts w:ascii="MS Mincho" w:eastAsia="MS Mincho" w:hAnsi="MS Mincho" w:cs="MS Mincho" w:hint="eastAsia"/>
          <w:b/>
          <w:bCs/>
        </w:rPr>
        <w:t>操作手册</w:t>
      </w:r>
      <w:proofErr w:type="spellEnd"/>
      <w:r w:rsidRPr="00A651F4">
        <w:rPr>
          <w:b/>
          <w:bCs/>
        </w:rPr>
        <w:t xml:space="preserve"> Version 3.4 – Gate 0 </w:t>
      </w:r>
      <w:r w:rsidRPr="00A651F4">
        <w:rPr>
          <w:b/>
          <w:bCs/>
        </w:rPr>
        <w:t>到</w:t>
      </w:r>
      <w:r w:rsidRPr="00A651F4">
        <w:rPr>
          <w:b/>
          <w:bCs/>
        </w:rPr>
        <w:t xml:space="preserve"> Gate 1</w:t>
      </w:r>
      <w:r w:rsidRPr="00A651F4">
        <w:rPr>
          <w:b/>
          <w:bCs/>
        </w:rPr>
        <w:t>（开</w:t>
      </w:r>
      <w:r w:rsidRPr="00A651F4">
        <w:rPr>
          <w:rFonts w:ascii="微软雅黑" w:eastAsia="微软雅黑" w:hAnsi="微软雅黑" w:cs="微软雅黑" w:hint="eastAsia"/>
          <w:b/>
          <w:bCs/>
        </w:rPr>
        <w:t>发</w:t>
      </w:r>
      <w:r w:rsidRPr="00A651F4">
        <w:rPr>
          <w:rFonts w:ascii="MS Mincho" w:eastAsia="MS Mincho" w:hAnsi="MS Mincho" w:cs="MS Mincho" w:hint="eastAsia"/>
          <w:b/>
          <w:bCs/>
        </w:rPr>
        <w:t>）</w:t>
      </w:r>
    </w:p>
    <w:p w14:paraId="55035ED5" w14:textId="77777777" w:rsidR="00A651F4" w:rsidRPr="00A651F4" w:rsidRDefault="00A651F4" w:rsidP="00A651F4">
      <w:proofErr w:type="spellStart"/>
      <w:r w:rsidRPr="00A651F4">
        <w:t>版本</w:t>
      </w:r>
      <w:proofErr w:type="spellEnd"/>
      <w:r w:rsidRPr="00A651F4">
        <w:t xml:space="preserve"> 1.0 </w:t>
      </w:r>
      <w:r w:rsidRPr="00A651F4">
        <w:t>日期：</w:t>
      </w:r>
      <w:r w:rsidRPr="00A651F4">
        <w:t>2026</w:t>
      </w:r>
      <w:r w:rsidRPr="00A651F4">
        <w:t>年</w:t>
      </w:r>
      <w:r w:rsidRPr="00A651F4">
        <w:t>4</w:t>
      </w:r>
      <w:r w:rsidRPr="00A651F4">
        <w:t>月</w:t>
      </w:r>
      <w:r w:rsidRPr="00A651F4">
        <w:t>13</w:t>
      </w:r>
      <w:r w:rsidRPr="00A651F4">
        <w:t>日</w:t>
      </w:r>
    </w:p>
    <w:p w14:paraId="7D59F029" w14:textId="77777777" w:rsidR="00A651F4" w:rsidRPr="00A651F4" w:rsidRDefault="00A651F4" w:rsidP="00A651F4">
      <w:proofErr w:type="spellStart"/>
      <w:r w:rsidRPr="00A651F4">
        <w:t>分</w:t>
      </w:r>
      <w:r w:rsidRPr="00A651F4">
        <w:rPr>
          <w:rFonts w:ascii="微软雅黑" w:eastAsia="微软雅黑" w:hAnsi="微软雅黑" w:cs="微软雅黑" w:hint="eastAsia"/>
        </w:rPr>
        <w:t>类</w:t>
      </w:r>
      <w:r w:rsidRPr="00A651F4">
        <w:rPr>
          <w:rFonts w:ascii="MS Mincho" w:eastAsia="MS Mincho" w:hAnsi="MS Mincho" w:cs="MS Mincho" w:hint="eastAsia"/>
        </w:rPr>
        <w:t>：内部</w:t>
      </w:r>
      <w:proofErr w:type="spellEnd"/>
      <w:r w:rsidRPr="00A651F4">
        <w:br/>
      </w:r>
      <w:proofErr w:type="spellStart"/>
      <w:r w:rsidRPr="00A651F4">
        <w:rPr>
          <w:rFonts w:ascii="微软雅黑" w:eastAsia="微软雅黑" w:hAnsi="微软雅黑" w:cs="微软雅黑" w:hint="eastAsia"/>
        </w:rPr>
        <w:t>负责</w:t>
      </w:r>
      <w:r w:rsidRPr="00A651F4">
        <w:rPr>
          <w:rFonts w:ascii="MS Mincho" w:eastAsia="MS Mincho" w:hAnsi="MS Mincho" w:cs="MS Mincho" w:hint="eastAsia"/>
        </w:rPr>
        <w:t>人：</w:t>
      </w:r>
      <w:r w:rsidRPr="00A651F4">
        <w:t>Migrations</w:t>
      </w:r>
      <w:proofErr w:type="spellEnd"/>
      <w:r w:rsidRPr="00A651F4">
        <w:t xml:space="preserve"> Team</w:t>
      </w:r>
      <w:r w:rsidRPr="00A651F4">
        <w:br/>
      </w:r>
      <w:r w:rsidRPr="00A651F4">
        <w:t>作者：</w:t>
      </w:r>
      <w:r w:rsidRPr="00A651F4">
        <w:t>HJA036</w:t>
      </w:r>
    </w:p>
    <w:p w14:paraId="7E5F4C7A" w14:textId="77777777" w:rsidR="00A651F4" w:rsidRPr="00A651F4" w:rsidRDefault="00A651F4" w:rsidP="00A651F4">
      <w:r w:rsidRPr="00A651F4">
        <w:pict w14:anchorId="5D3A7DEB">
          <v:rect id="_x0000_i1164" style="width:0;height:1.5pt" o:hralign="center" o:hrstd="t" o:hr="t" fillcolor="#a0a0a0" stroked="f"/>
        </w:pict>
      </w:r>
    </w:p>
    <w:p w14:paraId="2905E0A1" w14:textId="77777777" w:rsidR="00A651F4" w:rsidRPr="00A651F4" w:rsidRDefault="00A651F4" w:rsidP="00A651F4">
      <w:pPr>
        <w:rPr>
          <w:b/>
          <w:bCs/>
          <w:lang w:eastAsia="zh-CN"/>
        </w:rPr>
      </w:pPr>
      <w:r w:rsidRPr="00A651F4">
        <w:rPr>
          <w:b/>
          <w:bCs/>
          <w:lang w:eastAsia="zh-CN"/>
        </w:rPr>
        <w:t>生命周期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阶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段与决策关卡</w:t>
      </w:r>
    </w:p>
    <w:p w14:paraId="61874126" w14:textId="77777777" w:rsidR="00A651F4" w:rsidRPr="00A651F4" w:rsidRDefault="00A651F4" w:rsidP="00A651F4">
      <w:r w:rsidRPr="00A651F4">
        <w:rPr>
          <w:lang w:eastAsia="zh-CN"/>
        </w:rPr>
        <w:t>当退出</w:t>
      </w:r>
      <w:r w:rsidRPr="00A651F4">
        <w:rPr>
          <w:rFonts w:ascii="微软雅黑" w:eastAsia="微软雅黑" w:hAnsi="微软雅黑" w:cs="微软雅黑" w:hint="eastAsia"/>
          <w:lang w:eastAsia="zh-CN"/>
        </w:rPr>
        <w:t>标</w:t>
      </w:r>
      <w:r w:rsidRPr="00A651F4">
        <w:rPr>
          <w:rFonts w:ascii="MS Mincho" w:eastAsia="MS Mincho" w:hAnsi="MS Mincho" w:cs="MS Mincho" w:hint="eastAsia"/>
          <w:lang w:eastAsia="zh-CN"/>
        </w:rPr>
        <w:t>准和</w:t>
      </w:r>
      <w:r w:rsidRPr="00A651F4">
        <w:rPr>
          <w:rFonts w:ascii="微软雅黑" w:eastAsia="微软雅黑" w:hAnsi="微软雅黑" w:cs="微软雅黑" w:hint="eastAsia"/>
          <w:lang w:eastAsia="zh-CN"/>
        </w:rPr>
        <w:t>证</w:t>
      </w:r>
      <w:r w:rsidRPr="00A651F4">
        <w:rPr>
          <w:rFonts w:ascii="MS Mincho" w:eastAsia="MS Mincho" w:hAnsi="MS Mincho" w:cs="MS Mincho" w:hint="eastAsia"/>
          <w:lang w:eastAsia="zh-CN"/>
        </w:rPr>
        <w:t>据在跟踪器中完成</w:t>
      </w:r>
      <w:r w:rsidRPr="00A651F4">
        <w:rPr>
          <w:rFonts w:ascii="微软雅黑" w:eastAsia="微软雅黑" w:hAnsi="微软雅黑" w:cs="微软雅黑" w:hint="eastAsia"/>
          <w:lang w:eastAsia="zh-CN"/>
        </w:rPr>
        <w:t>时</w:t>
      </w:r>
      <w:r w:rsidRPr="00A651F4">
        <w:rPr>
          <w:rFonts w:ascii="MS Mincho" w:eastAsia="MS Mincho" w:hAnsi="MS Mincho" w:cs="MS Mincho" w:hint="eastAsia"/>
          <w:lang w:eastAsia="zh-CN"/>
        </w:rPr>
        <w:t>，即可完成</w:t>
      </w:r>
      <w:r w:rsidRPr="00A651F4">
        <w:rPr>
          <w:lang w:eastAsia="zh-CN"/>
        </w:rPr>
        <w:t xml:space="preserve"> Gate </w:t>
      </w:r>
      <w:r w:rsidRPr="00A651F4">
        <w:rPr>
          <w:lang w:eastAsia="zh-CN"/>
        </w:rPr>
        <w:t>退出。</w:t>
      </w:r>
      <w:r w:rsidRPr="00A651F4">
        <w:rPr>
          <w:lang w:eastAsia="zh-CN"/>
        </w:rPr>
        <w:br/>
      </w:r>
      <w:proofErr w:type="spellStart"/>
      <w:r w:rsidRPr="00A651F4">
        <w:t>不需要明确的</w:t>
      </w:r>
      <w:r w:rsidRPr="00A651F4">
        <w:rPr>
          <w:rFonts w:ascii="微软雅黑" w:eastAsia="微软雅黑" w:hAnsi="微软雅黑" w:cs="微软雅黑" w:hint="eastAsia"/>
        </w:rPr>
        <w:t>审</w:t>
      </w:r>
      <w:r w:rsidRPr="00A651F4">
        <w:rPr>
          <w:rFonts w:ascii="MS Mincho" w:eastAsia="MS Mincho" w:hAnsi="MS Mincho" w:cs="MS Mincho" w:hint="eastAsia"/>
        </w:rPr>
        <w:t>批人</w:t>
      </w:r>
      <w:proofErr w:type="spellEnd"/>
      <w:r w:rsidRPr="00A651F4">
        <w:rPr>
          <w:rFonts w:ascii="MS Mincho" w:eastAsia="MS Mincho" w:hAnsi="MS Mincho" w:cs="MS Mincho" w:hint="eastAsia"/>
        </w:rPr>
        <w:t>。</w:t>
      </w:r>
    </w:p>
    <w:p w14:paraId="1CDB45A5" w14:textId="77777777" w:rsidR="00A651F4" w:rsidRPr="00A651F4" w:rsidRDefault="00A651F4" w:rsidP="00A651F4">
      <w:r w:rsidRPr="00A651F4">
        <w:pict w14:anchorId="27FD7EA2">
          <v:rect id="_x0000_i1165" style="width:0;height:1.5pt" o:hralign="center" o:hrstd="t" o:hr="t" fillcolor="#a0a0a0" stroked="f"/>
        </w:pict>
      </w:r>
    </w:p>
    <w:p w14:paraId="230B8191" w14:textId="77777777" w:rsidR="00A651F4" w:rsidRPr="00A651F4" w:rsidRDefault="00A651F4" w:rsidP="00A651F4">
      <w:pPr>
        <w:rPr>
          <w:b/>
          <w:bCs/>
          <w:lang w:eastAsia="zh-CN"/>
        </w:rPr>
      </w:pPr>
      <w:r w:rsidRPr="00A651F4">
        <w:rPr>
          <w:b/>
          <w:bCs/>
          <w:lang w:eastAsia="zh-CN"/>
        </w:rPr>
        <w:t>迁移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结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构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标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准</w:t>
      </w:r>
    </w:p>
    <w:p w14:paraId="0B765B1D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 xml:space="preserve">G0 </w:t>
      </w:r>
      <w:r w:rsidRPr="00A651F4">
        <w:rPr>
          <w:lang w:eastAsia="zh-CN"/>
        </w:rPr>
        <w:t>启</w:t>
      </w:r>
      <w:r w:rsidRPr="00A651F4">
        <w:rPr>
          <w:rFonts w:ascii="微软雅黑" w:eastAsia="微软雅黑" w:hAnsi="微软雅黑" w:cs="微软雅黑" w:hint="eastAsia"/>
          <w:lang w:eastAsia="zh-CN"/>
        </w:rPr>
        <w:t>动</w:t>
      </w:r>
      <w:r w:rsidRPr="00A651F4">
        <w:rPr>
          <w:rFonts w:ascii="MS Mincho" w:eastAsia="MS Mincho" w:hAnsi="MS Mincho" w:cs="MS Mincho" w:hint="eastAsia"/>
          <w:lang w:eastAsia="zh-CN"/>
        </w:rPr>
        <w:t>、商</w:t>
      </w:r>
      <w:r w:rsidRPr="00A651F4">
        <w:rPr>
          <w:rFonts w:ascii="微软雅黑" w:eastAsia="微软雅黑" w:hAnsi="微软雅黑" w:cs="微软雅黑" w:hint="eastAsia"/>
          <w:lang w:eastAsia="zh-CN"/>
        </w:rPr>
        <w:t>业</w:t>
      </w:r>
      <w:r w:rsidRPr="00A651F4">
        <w:rPr>
          <w:rFonts w:ascii="MS Mincho" w:eastAsia="MS Mincho" w:hAnsi="MS Mincho" w:cs="MS Mincho" w:hint="eastAsia"/>
          <w:lang w:eastAsia="zh-CN"/>
        </w:rPr>
        <w:t>案例和工作</w:t>
      </w:r>
      <w:r w:rsidRPr="00A651F4">
        <w:rPr>
          <w:rFonts w:ascii="微软雅黑" w:eastAsia="微软雅黑" w:hAnsi="微软雅黑" w:cs="微软雅黑" w:hint="eastAsia"/>
          <w:lang w:eastAsia="zh-CN"/>
        </w:rPr>
        <w:t>归</w:t>
      </w:r>
      <w:r w:rsidRPr="00A651F4">
        <w:rPr>
          <w:rFonts w:ascii="MS Mincho" w:eastAsia="MS Mincho" w:hAnsi="MS Mincho" w:cs="MS Mincho" w:hint="eastAsia"/>
          <w:lang w:eastAsia="zh-CN"/>
        </w:rPr>
        <w:t>属</w:t>
      </w:r>
      <w:r w:rsidRPr="00A651F4">
        <w:rPr>
          <w:lang w:eastAsia="zh-CN"/>
        </w:rPr>
        <w:br/>
        <w:t xml:space="preserve">G1 </w:t>
      </w:r>
      <w:r w:rsidRPr="00A651F4">
        <w:rPr>
          <w:rFonts w:ascii="微软雅黑" w:eastAsia="微软雅黑" w:hAnsi="微软雅黑" w:cs="微软雅黑" w:hint="eastAsia"/>
          <w:lang w:eastAsia="zh-CN"/>
        </w:rPr>
        <w:t>审</w:t>
      </w:r>
      <w:r w:rsidRPr="00A651F4">
        <w:rPr>
          <w:rFonts w:ascii="MS Mincho" w:eastAsia="MS Mincho" w:hAnsi="MS Mincho" w:cs="MS Mincho" w:hint="eastAsia"/>
          <w:lang w:eastAsia="zh-CN"/>
        </w:rPr>
        <w:t>批治理</w:t>
      </w:r>
      <w:r w:rsidRPr="00A651F4">
        <w:rPr>
          <w:lang w:eastAsia="zh-CN"/>
        </w:rPr>
        <w:br/>
        <w:t xml:space="preserve">G2 GSC </w:t>
      </w:r>
      <w:r w:rsidRPr="00A651F4">
        <w:rPr>
          <w:lang w:eastAsia="zh-CN"/>
        </w:rPr>
        <w:t>的</w:t>
      </w:r>
      <w:r w:rsidRPr="00A651F4">
        <w:rPr>
          <w:lang w:eastAsia="zh-CN"/>
        </w:rPr>
        <w:t xml:space="preserve"> PID </w:t>
      </w:r>
      <w:r w:rsidRPr="00A651F4">
        <w:rPr>
          <w:rFonts w:ascii="微软雅黑" w:eastAsia="微软雅黑" w:hAnsi="微软雅黑" w:cs="微软雅黑" w:hint="eastAsia"/>
          <w:lang w:eastAsia="zh-CN"/>
        </w:rPr>
        <w:t>创</w:t>
      </w:r>
      <w:r w:rsidRPr="00A651F4">
        <w:rPr>
          <w:rFonts w:ascii="MS Mincho" w:eastAsia="MS Mincho" w:hAnsi="MS Mincho" w:cs="MS Mincho" w:hint="eastAsia"/>
          <w:lang w:eastAsia="zh-CN"/>
        </w:rPr>
        <w:t>建</w:t>
      </w:r>
      <w:r w:rsidRPr="00A651F4">
        <w:rPr>
          <w:lang w:eastAsia="zh-CN"/>
        </w:rPr>
        <w:t xml:space="preserve"> – </w:t>
      </w:r>
      <w:r w:rsidRPr="00A651F4">
        <w:rPr>
          <w:lang w:eastAsia="zh-CN"/>
        </w:rPr>
        <w:t>按月周期</w:t>
      </w:r>
      <w:r w:rsidRPr="00A651F4">
        <w:rPr>
          <w:lang w:eastAsia="zh-CN"/>
        </w:rPr>
        <w:br/>
        <w:t xml:space="preserve">G3 </w:t>
      </w:r>
      <w:r w:rsidRPr="00A651F4">
        <w:rPr>
          <w:lang w:eastAsia="zh-CN"/>
        </w:rPr>
        <w:t>人才</w:t>
      </w:r>
      <w:r w:rsidRPr="00A651F4">
        <w:rPr>
          <w:rFonts w:ascii="微软雅黑" w:eastAsia="微软雅黑" w:hAnsi="微软雅黑" w:cs="微软雅黑" w:hint="eastAsia"/>
          <w:lang w:eastAsia="zh-CN"/>
        </w:rPr>
        <w:t>获</w:t>
      </w:r>
      <w:r w:rsidRPr="00A651F4">
        <w:rPr>
          <w:rFonts w:ascii="MS Mincho" w:eastAsia="MS Mincho" w:hAnsi="MS Mincho" w:cs="MS Mincho" w:hint="eastAsia"/>
          <w:lang w:eastAsia="zh-CN"/>
        </w:rPr>
        <w:t>取（</w:t>
      </w:r>
      <w:r w:rsidRPr="00A651F4">
        <w:rPr>
          <w:rFonts w:ascii="微软雅黑" w:eastAsia="微软雅黑" w:hAnsi="微软雅黑" w:cs="微软雅黑" w:hint="eastAsia"/>
          <w:lang w:eastAsia="zh-CN"/>
        </w:rPr>
        <w:t>资</w:t>
      </w:r>
      <w:r w:rsidRPr="00A651F4">
        <w:rPr>
          <w:rFonts w:ascii="MS Mincho" w:eastAsia="MS Mincho" w:hAnsi="MS Mincho" w:cs="MS Mincho" w:hint="eastAsia"/>
          <w:lang w:eastAsia="zh-CN"/>
        </w:rPr>
        <w:t>源</w:t>
      </w:r>
      <w:r w:rsidRPr="00A651F4">
        <w:rPr>
          <w:rFonts w:ascii="微软雅黑" w:eastAsia="微软雅黑" w:hAnsi="微软雅黑" w:cs="微软雅黑" w:hint="eastAsia"/>
          <w:lang w:eastAsia="zh-CN"/>
        </w:rPr>
        <w:t>调</w:t>
      </w:r>
      <w:r w:rsidRPr="00A651F4">
        <w:rPr>
          <w:rFonts w:ascii="MS Mincho" w:eastAsia="MS Mincho" w:hAnsi="MS Mincho" w:cs="MS Mincho" w:hint="eastAsia"/>
          <w:lang w:eastAsia="zh-CN"/>
        </w:rPr>
        <w:t>配）</w:t>
      </w:r>
      <w:r w:rsidRPr="00A651F4">
        <w:rPr>
          <w:lang w:eastAsia="zh-CN"/>
        </w:rPr>
        <w:br/>
        <w:t xml:space="preserve">G4 </w:t>
      </w:r>
      <w:r w:rsidRPr="00A651F4">
        <w:rPr>
          <w:lang w:eastAsia="zh-CN"/>
        </w:rPr>
        <w:t>迁移工件</w:t>
      </w:r>
      <w:r w:rsidRPr="00A651F4">
        <w:rPr>
          <w:lang w:eastAsia="zh-CN"/>
        </w:rPr>
        <w:br/>
        <w:t xml:space="preserve">G5 </w:t>
      </w:r>
      <w:r w:rsidRPr="00A651F4">
        <w:rPr>
          <w:lang w:eastAsia="zh-CN"/>
        </w:rPr>
        <w:t>入</w:t>
      </w:r>
      <w:r w:rsidRPr="00A651F4">
        <w:rPr>
          <w:rFonts w:ascii="微软雅黑" w:eastAsia="微软雅黑" w:hAnsi="微软雅黑" w:cs="微软雅黑" w:hint="eastAsia"/>
          <w:lang w:eastAsia="zh-CN"/>
        </w:rPr>
        <w:t>职</w:t>
      </w:r>
      <w:r w:rsidRPr="00A651F4">
        <w:rPr>
          <w:rFonts w:ascii="MS Mincho" w:eastAsia="MS Mincho" w:hAnsi="MS Mincho" w:cs="MS Mincho" w:hint="eastAsia"/>
          <w:lang w:eastAsia="zh-CN"/>
        </w:rPr>
        <w:t>与学</w:t>
      </w:r>
      <w:r w:rsidRPr="00A651F4">
        <w:rPr>
          <w:rFonts w:ascii="微软雅黑" w:eastAsia="微软雅黑" w:hAnsi="微软雅黑" w:cs="微软雅黑" w:hint="eastAsia"/>
          <w:lang w:eastAsia="zh-CN"/>
        </w:rPr>
        <w:t>习</w:t>
      </w:r>
      <w:r w:rsidRPr="00A651F4">
        <w:rPr>
          <w:rFonts w:ascii="MS Mincho" w:eastAsia="MS Mincho" w:hAnsi="MS Mincho" w:cs="MS Mincho" w:hint="eastAsia"/>
          <w:lang w:eastAsia="zh-CN"/>
        </w:rPr>
        <w:t>（</w:t>
      </w:r>
      <w:r w:rsidRPr="00A651F4">
        <w:rPr>
          <w:lang w:eastAsia="zh-CN"/>
        </w:rPr>
        <w:t>GSC L&amp;D</w:t>
      </w:r>
      <w:r w:rsidRPr="00A651F4">
        <w:rPr>
          <w:lang w:eastAsia="zh-CN"/>
        </w:rPr>
        <w:t>）</w:t>
      </w:r>
      <w:r w:rsidRPr="00A651F4">
        <w:rPr>
          <w:lang w:eastAsia="zh-CN"/>
        </w:rPr>
        <w:br/>
        <w:t xml:space="preserve">G6 </w:t>
      </w:r>
      <w:r w:rsidRPr="00A651F4">
        <w:rPr>
          <w:lang w:eastAsia="zh-CN"/>
        </w:rPr>
        <w:t>知</w:t>
      </w:r>
      <w:r w:rsidRPr="00A651F4">
        <w:rPr>
          <w:rFonts w:ascii="微软雅黑" w:eastAsia="微软雅黑" w:hAnsi="微软雅黑" w:cs="微软雅黑" w:hint="eastAsia"/>
          <w:lang w:eastAsia="zh-CN"/>
        </w:rPr>
        <w:t>识转</w:t>
      </w:r>
      <w:r w:rsidRPr="00A651F4">
        <w:rPr>
          <w:rFonts w:ascii="MS Mincho" w:eastAsia="MS Mincho" w:hAnsi="MS Mincho" w:cs="MS Mincho" w:hint="eastAsia"/>
          <w:lang w:eastAsia="zh-CN"/>
        </w:rPr>
        <w:t>移</w:t>
      </w:r>
      <w:r w:rsidRPr="00A651F4">
        <w:rPr>
          <w:lang w:eastAsia="zh-CN"/>
        </w:rPr>
        <w:br/>
        <w:t xml:space="preserve">G7 </w:t>
      </w:r>
      <w:r w:rsidRPr="00A651F4">
        <w:rPr>
          <w:lang w:eastAsia="zh-CN"/>
        </w:rPr>
        <w:t>工作量爬坡</w:t>
      </w:r>
      <w:r w:rsidRPr="00A651F4">
        <w:rPr>
          <w:lang w:eastAsia="zh-CN"/>
        </w:rPr>
        <w:br/>
        <w:t xml:space="preserve">G8 </w:t>
      </w:r>
      <w:r w:rsidRPr="00A651F4">
        <w:rPr>
          <w:rFonts w:ascii="微软雅黑" w:eastAsia="微软雅黑" w:hAnsi="微软雅黑" w:cs="微软雅黑" w:hint="eastAsia"/>
          <w:lang w:eastAsia="zh-CN"/>
        </w:rPr>
        <w:t>稳</w:t>
      </w:r>
      <w:r w:rsidRPr="00A651F4">
        <w:rPr>
          <w:rFonts w:ascii="MS Mincho" w:eastAsia="MS Mincho" w:hAnsi="MS Mincho" w:cs="MS Mincho" w:hint="eastAsia"/>
          <w:lang w:eastAsia="zh-CN"/>
        </w:rPr>
        <w:t>定期支持与</w:t>
      </w:r>
      <w:r w:rsidRPr="00A651F4">
        <w:rPr>
          <w:rFonts w:ascii="微软雅黑" w:eastAsia="微软雅黑" w:hAnsi="微软雅黑" w:cs="微软雅黑" w:hint="eastAsia"/>
          <w:lang w:eastAsia="zh-CN"/>
        </w:rPr>
        <w:t>签</w:t>
      </w:r>
      <w:r w:rsidRPr="00A651F4">
        <w:rPr>
          <w:rFonts w:ascii="MS Mincho" w:eastAsia="MS Mincho" w:hAnsi="MS Mincho" w:cs="MS Mincho" w:hint="eastAsia"/>
          <w:lang w:eastAsia="zh-CN"/>
        </w:rPr>
        <w:t>收</w:t>
      </w:r>
      <w:r w:rsidRPr="00A651F4">
        <w:rPr>
          <w:lang w:eastAsia="zh-CN"/>
        </w:rPr>
        <w:br/>
        <w:t xml:space="preserve">G9 </w:t>
      </w:r>
      <w:r w:rsidRPr="00A651F4">
        <w:rPr>
          <w:rFonts w:ascii="微软雅黑" w:eastAsia="微软雅黑" w:hAnsi="微软雅黑" w:cs="微软雅黑" w:hint="eastAsia"/>
          <w:lang w:eastAsia="zh-CN"/>
        </w:rPr>
        <w:t>签</w:t>
      </w:r>
      <w:r w:rsidRPr="00A651F4">
        <w:rPr>
          <w:rFonts w:ascii="MS Mincho" w:eastAsia="MS Mincho" w:hAnsi="MS Mincho" w:cs="MS Mincho" w:hint="eastAsia"/>
          <w:lang w:eastAsia="zh-CN"/>
        </w:rPr>
        <w:t>收后工作量重新</w:t>
      </w:r>
      <w:r w:rsidRPr="00A651F4">
        <w:rPr>
          <w:rFonts w:ascii="微软雅黑" w:eastAsia="微软雅黑" w:hAnsi="微软雅黑" w:cs="微软雅黑" w:hint="eastAsia"/>
          <w:lang w:eastAsia="zh-CN"/>
        </w:rPr>
        <w:t>计</w:t>
      </w:r>
      <w:r w:rsidRPr="00A651F4">
        <w:rPr>
          <w:rFonts w:ascii="MS Mincho" w:eastAsia="MS Mincho" w:hAnsi="MS Mincho" w:cs="MS Mincho" w:hint="eastAsia"/>
          <w:lang w:eastAsia="zh-CN"/>
        </w:rPr>
        <w:t>算</w:t>
      </w:r>
    </w:p>
    <w:p w14:paraId="56922D4B" w14:textId="77777777" w:rsidR="00A651F4" w:rsidRPr="00A651F4" w:rsidRDefault="00A651F4" w:rsidP="00A651F4">
      <w:r w:rsidRPr="00A651F4">
        <w:pict w14:anchorId="42EFDF1F">
          <v:rect id="_x0000_i1166" style="width:0;height:1.5pt" o:hralign="center" o:hrstd="t" o:hr="t" fillcolor="#a0a0a0" stroked="f"/>
        </w:pict>
      </w:r>
    </w:p>
    <w:p w14:paraId="0C03F4BF" w14:textId="77777777" w:rsidR="00A651F4" w:rsidRDefault="00A651F4" w:rsidP="00A651F4">
      <w:pPr>
        <w:rPr>
          <w:rFonts w:eastAsia="宋体"/>
          <w:b/>
          <w:bCs/>
          <w:lang w:eastAsia="zh-CN"/>
        </w:rPr>
      </w:pPr>
    </w:p>
    <w:p w14:paraId="0175EFA4" w14:textId="77777777" w:rsidR="00A651F4" w:rsidRDefault="00A651F4" w:rsidP="00A651F4">
      <w:pPr>
        <w:rPr>
          <w:rFonts w:eastAsia="宋体"/>
          <w:b/>
          <w:bCs/>
          <w:lang w:eastAsia="zh-CN"/>
        </w:rPr>
      </w:pPr>
    </w:p>
    <w:p w14:paraId="0A65A349" w14:textId="77777777" w:rsidR="00A651F4" w:rsidRDefault="00A651F4" w:rsidP="00A651F4">
      <w:pPr>
        <w:rPr>
          <w:rFonts w:eastAsia="宋体"/>
          <w:b/>
          <w:bCs/>
          <w:lang w:eastAsia="zh-CN"/>
        </w:rPr>
      </w:pPr>
    </w:p>
    <w:p w14:paraId="45D8A1F8" w14:textId="77777777" w:rsidR="00A651F4" w:rsidRDefault="00A651F4" w:rsidP="00A651F4">
      <w:pPr>
        <w:rPr>
          <w:rFonts w:eastAsia="宋体"/>
          <w:b/>
          <w:bCs/>
          <w:lang w:eastAsia="zh-CN"/>
        </w:rPr>
      </w:pPr>
    </w:p>
    <w:p w14:paraId="4B3D3F77" w14:textId="77777777" w:rsidR="00A651F4" w:rsidRDefault="00A651F4" w:rsidP="00A651F4">
      <w:pPr>
        <w:rPr>
          <w:rFonts w:eastAsia="宋体"/>
          <w:b/>
          <w:bCs/>
          <w:lang w:eastAsia="zh-CN"/>
        </w:rPr>
      </w:pPr>
    </w:p>
    <w:p w14:paraId="40E07435" w14:textId="22CA7027" w:rsidR="00A651F4" w:rsidRPr="00A651F4" w:rsidRDefault="00A651F4" w:rsidP="00A651F4">
      <w:pPr>
        <w:rPr>
          <w:b/>
          <w:bCs/>
          <w:lang w:eastAsia="zh-CN"/>
        </w:rPr>
      </w:pPr>
      <w:r w:rsidRPr="00A651F4">
        <w:rPr>
          <w:b/>
          <w:bCs/>
          <w:lang w:eastAsia="zh-CN"/>
        </w:rPr>
        <w:t xml:space="preserve">Gate 0 </w:t>
      </w:r>
      <w:r w:rsidRPr="00A651F4">
        <w:rPr>
          <w:b/>
          <w:bCs/>
          <w:lang w:eastAsia="zh-CN"/>
        </w:rPr>
        <w:t>启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动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、商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业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案例和工作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归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属</w:t>
      </w:r>
    </w:p>
    <w:p w14:paraId="7DD6E68C" w14:textId="77777777" w:rsidR="00A651F4" w:rsidRPr="00A651F4" w:rsidRDefault="00A651F4" w:rsidP="00A651F4">
      <w:r w:rsidRPr="00A651F4">
        <w:rPr>
          <w:b/>
          <w:bCs/>
        </w:rPr>
        <w:t xml:space="preserve">Gate </w:t>
      </w:r>
      <w:proofErr w:type="spellStart"/>
      <w:r w:rsidRPr="00A651F4">
        <w:rPr>
          <w:rFonts w:ascii="微软雅黑" w:eastAsia="微软雅黑" w:hAnsi="微软雅黑" w:cs="微软雅黑" w:hint="eastAsia"/>
          <w:b/>
          <w:bCs/>
        </w:rPr>
        <w:t>进</w:t>
      </w:r>
      <w:r w:rsidRPr="00A651F4">
        <w:rPr>
          <w:rFonts w:ascii="MS Mincho" w:eastAsia="MS Mincho" w:hAnsi="MS Mincho" w:cs="MS Mincho" w:hint="eastAsia"/>
          <w:b/>
          <w:bCs/>
        </w:rPr>
        <w:t>入</w:t>
      </w:r>
      <w:r w:rsidRPr="00A651F4">
        <w:rPr>
          <w:rFonts w:ascii="微软雅黑" w:eastAsia="微软雅黑" w:hAnsi="微软雅黑" w:cs="微软雅黑" w:hint="eastAsia"/>
          <w:b/>
          <w:bCs/>
        </w:rPr>
        <w:t>标</w:t>
      </w:r>
      <w:r w:rsidRPr="00A651F4">
        <w:rPr>
          <w:rFonts w:ascii="MS Mincho" w:eastAsia="MS Mincho" w:hAnsi="MS Mincho" w:cs="MS Mincho" w:hint="eastAsia"/>
          <w:b/>
          <w:bCs/>
        </w:rPr>
        <w:t>准</w:t>
      </w:r>
      <w:r w:rsidRPr="00A651F4">
        <w:t>：初始</w:t>
      </w:r>
      <w:r w:rsidRPr="00A651F4">
        <w:rPr>
          <w:rFonts w:ascii="微软雅黑" w:eastAsia="微软雅黑" w:hAnsi="微软雅黑" w:cs="微软雅黑" w:hint="eastAsia"/>
        </w:rPr>
        <w:t>评</w:t>
      </w:r>
      <w:r w:rsidRPr="00A651F4">
        <w:rPr>
          <w:rFonts w:ascii="MS Mincho" w:eastAsia="MS Mincho" w:hAnsi="MS Mincho" w:cs="MS Mincho" w:hint="eastAsia"/>
        </w:rPr>
        <w:t>估完成</w:t>
      </w:r>
      <w:proofErr w:type="spellEnd"/>
    </w:p>
    <w:p w14:paraId="38578C22" w14:textId="77777777" w:rsidR="00A651F4" w:rsidRPr="00A651F4" w:rsidRDefault="00A651F4" w:rsidP="00A651F4">
      <w:r w:rsidRPr="00A651F4">
        <w:pict w14:anchorId="074F930A">
          <v:rect id="_x0000_i1167" style="width:0;height:1.5pt" o:hralign="center" o:hrstd="t" o:hr="t" fillcolor="#a0a0a0" stroked="f"/>
        </w:pict>
      </w:r>
    </w:p>
    <w:p w14:paraId="11A7D72F" w14:textId="77777777" w:rsidR="00A651F4" w:rsidRPr="00A651F4" w:rsidRDefault="00A651F4" w:rsidP="00A651F4">
      <w:pPr>
        <w:rPr>
          <w:b/>
          <w:bCs/>
          <w:lang w:eastAsia="zh-CN"/>
        </w:rPr>
      </w:pPr>
      <w:r w:rsidRPr="00A651F4">
        <w:rPr>
          <w:b/>
          <w:bCs/>
          <w:lang w:eastAsia="zh-CN"/>
        </w:rPr>
        <w:t>用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户输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入</w:t>
      </w:r>
    </w:p>
    <w:p w14:paraId="6EF6EFF3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Source Team</w:t>
      </w:r>
      <w:r w:rsidRPr="00A651F4">
        <w:rPr>
          <w:lang w:eastAsia="zh-CN"/>
        </w:rPr>
        <w:t>（来源</w:t>
      </w:r>
      <w:r w:rsidRPr="00A651F4">
        <w:rPr>
          <w:rFonts w:ascii="微软雅黑" w:eastAsia="微软雅黑" w:hAnsi="微软雅黑" w:cs="微软雅黑" w:hint="eastAsia"/>
          <w:lang w:eastAsia="zh-CN"/>
        </w:rPr>
        <w:t>团队</w:t>
      </w:r>
      <w:r w:rsidRPr="00A651F4">
        <w:rPr>
          <w:rFonts w:ascii="MS Mincho" w:eastAsia="MS Mincho" w:hAnsi="MS Mincho" w:cs="MS Mincho" w:hint="eastAsia"/>
          <w:lang w:eastAsia="zh-CN"/>
        </w:rPr>
        <w:t>）的</w:t>
      </w:r>
      <w:r w:rsidRPr="00A651F4">
        <w:rPr>
          <w:lang w:eastAsia="zh-CN"/>
        </w:rPr>
        <w:t xml:space="preserve"> POC</w:t>
      </w:r>
      <w:r w:rsidRPr="00A651F4">
        <w:rPr>
          <w:lang w:eastAsia="zh-CN"/>
        </w:rPr>
        <w:t>（</w:t>
      </w:r>
      <w:r w:rsidRPr="00A651F4">
        <w:rPr>
          <w:rFonts w:ascii="微软雅黑" w:eastAsia="微软雅黑" w:hAnsi="微软雅黑" w:cs="微软雅黑" w:hint="eastAsia"/>
          <w:lang w:eastAsia="zh-CN"/>
        </w:rPr>
        <w:t>联</w:t>
      </w:r>
      <w:r w:rsidRPr="00A651F4">
        <w:rPr>
          <w:rFonts w:ascii="MS Mincho" w:eastAsia="MS Mincho" w:hAnsi="MS Mincho" w:cs="MS Mincho" w:hint="eastAsia"/>
          <w:lang w:eastAsia="zh-CN"/>
        </w:rPr>
        <w:t>系人）开始</w:t>
      </w:r>
      <w:r w:rsidRPr="00A651F4">
        <w:rPr>
          <w:rFonts w:ascii="微软雅黑" w:eastAsia="微软雅黑" w:hAnsi="微软雅黑" w:cs="微软雅黑" w:hint="eastAsia"/>
          <w:lang w:eastAsia="zh-CN"/>
        </w:rPr>
        <w:t>创</w:t>
      </w:r>
      <w:r w:rsidRPr="00A651F4">
        <w:rPr>
          <w:rFonts w:ascii="MS Mincho" w:eastAsia="MS Mincho" w:hAnsi="MS Mincho" w:cs="MS Mincho" w:hint="eastAsia"/>
          <w:lang w:eastAsia="zh-CN"/>
        </w:rPr>
        <w:t>建一个从</w:t>
      </w:r>
      <w:r w:rsidRPr="00A651F4">
        <w:rPr>
          <w:lang w:eastAsia="zh-CN"/>
        </w:rPr>
        <w:t xml:space="preserve"> Area </w:t>
      </w:r>
      <w:r w:rsidRPr="00A651F4">
        <w:rPr>
          <w:lang w:eastAsia="zh-CN"/>
        </w:rPr>
        <w:t>到</w:t>
      </w:r>
      <w:r w:rsidRPr="00A651F4">
        <w:rPr>
          <w:lang w:eastAsia="zh-CN"/>
        </w:rPr>
        <w:t xml:space="preserve"> GSC </w:t>
      </w:r>
      <w:r w:rsidRPr="00A651F4">
        <w:rPr>
          <w:lang w:eastAsia="zh-CN"/>
        </w:rPr>
        <w:t>的新迁移</w:t>
      </w:r>
      <w:r w:rsidRPr="00A651F4">
        <w:rPr>
          <w:rFonts w:ascii="微软雅黑" w:eastAsia="微软雅黑" w:hAnsi="微软雅黑" w:cs="微软雅黑" w:hint="eastAsia"/>
          <w:lang w:eastAsia="zh-CN"/>
        </w:rPr>
        <w:t>项</w:t>
      </w:r>
      <w:r w:rsidRPr="00A651F4">
        <w:rPr>
          <w:rFonts w:ascii="MS Mincho" w:eastAsia="MS Mincho" w:hAnsi="MS Mincho" w:cs="MS Mincho" w:hint="eastAsia"/>
          <w:lang w:eastAsia="zh-CN"/>
        </w:rPr>
        <w:t>目。在</w:t>
      </w:r>
      <w:r w:rsidRPr="00A651F4">
        <w:rPr>
          <w:rFonts w:ascii="微软雅黑" w:eastAsia="微软雅黑" w:hAnsi="微软雅黑" w:cs="微软雅黑" w:hint="eastAsia"/>
          <w:lang w:eastAsia="zh-CN"/>
        </w:rPr>
        <w:t>该</w:t>
      </w:r>
      <w:r w:rsidRPr="00A651F4">
        <w:rPr>
          <w:rFonts w:ascii="MS Mincho" w:eastAsia="MS Mincho" w:hAnsi="MS Mincho" w:cs="MS Mincho" w:hint="eastAsia"/>
          <w:lang w:eastAsia="zh-CN"/>
        </w:rPr>
        <w:t>迁移</w:t>
      </w:r>
      <w:r w:rsidRPr="00A651F4">
        <w:rPr>
          <w:rFonts w:ascii="微软雅黑" w:eastAsia="微软雅黑" w:hAnsi="微软雅黑" w:cs="微软雅黑" w:hint="eastAsia"/>
          <w:lang w:eastAsia="zh-CN"/>
        </w:rPr>
        <w:t>请</w:t>
      </w:r>
      <w:r w:rsidRPr="00A651F4">
        <w:rPr>
          <w:rFonts w:ascii="MS Mincho" w:eastAsia="MS Mincho" w:hAnsi="MS Mincho" w:cs="MS Mincho" w:hint="eastAsia"/>
          <w:lang w:eastAsia="zh-CN"/>
        </w:rPr>
        <w:t>求</w:t>
      </w:r>
      <w:r w:rsidRPr="00A651F4">
        <w:rPr>
          <w:lang w:eastAsia="zh-CN"/>
        </w:rPr>
        <w:t>/</w:t>
      </w:r>
      <w:r w:rsidRPr="00A651F4">
        <w:rPr>
          <w:rFonts w:ascii="微软雅黑" w:eastAsia="微软雅黑" w:hAnsi="微软雅黑" w:cs="微软雅黑" w:hint="eastAsia"/>
          <w:lang w:eastAsia="zh-CN"/>
        </w:rPr>
        <w:t>项</w:t>
      </w:r>
      <w:r w:rsidRPr="00A651F4">
        <w:rPr>
          <w:rFonts w:ascii="MS Mincho" w:eastAsia="MS Mincho" w:hAnsi="MS Mincho" w:cs="MS Mincho" w:hint="eastAsia"/>
          <w:lang w:eastAsia="zh-CN"/>
        </w:rPr>
        <w:t>目</w:t>
      </w:r>
      <w:r w:rsidRPr="00A651F4">
        <w:rPr>
          <w:rFonts w:ascii="微软雅黑" w:eastAsia="微软雅黑" w:hAnsi="微软雅黑" w:cs="微软雅黑" w:hint="eastAsia"/>
          <w:lang w:eastAsia="zh-CN"/>
        </w:rPr>
        <w:t>创</w:t>
      </w:r>
      <w:r w:rsidRPr="00A651F4">
        <w:rPr>
          <w:rFonts w:ascii="MS Mincho" w:eastAsia="MS Mincho" w:hAnsi="MS Mincho" w:cs="MS Mincho" w:hint="eastAsia"/>
          <w:lang w:eastAsia="zh-CN"/>
        </w:rPr>
        <w:t>建的初始</w:t>
      </w:r>
      <w:r w:rsidRPr="00A651F4">
        <w:rPr>
          <w:rFonts w:ascii="微软雅黑" w:eastAsia="微软雅黑" w:hAnsi="微软雅黑" w:cs="微软雅黑" w:hint="eastAsia"/>
          <w:lang w:eastAsia="zh-CN"/>
        </w:rPr>
        <w:t>阶</w:t>
      </w:r>
      <w:r w:rsidRPr="00A651F4">
        <w:rPr>
          <w:rFonts w:ascii="MS Mincho" w:eastAsia="MS Mincho" w:hAnsi="MS Mincho" w:cs="MS Mincho" w:hint="eastAsia"/>
          <w:lang w:eastAsia="zh-CN"/>
        </w:rPr>
        <w:t>段，用</w:t>
      </w:r>
      <w:r w:rsidRPr="00A651F4">
        <w:rPr>
          <w:rFonts w:ascii="微软雅黑" w:eastAsia="微软雅黑" w:hAnsi="微软雅黑" w:cs="微软雅黑" w:hint="eastAsia"/>
          <w:lang w:eastAsia="zh-CN"/>
        </w:rPr>
        <w:t>户</w:t>
      </w:r>
      <w:r w:rsidRPr="00A651F4">
        <w:rPr>
          <w:rFonts w:ascii="MS Mincho" w:eastAsia="MS Mincho" w:hAnsi="MS Mincho" w:cs="MS Mincho" w:hint="eastAsia"/>
          <w:lang w:eastAsia="zh-CN"/>
        </w:rPr>
        <w:t>会被提示</w:t>
      </w:r>
      <w:r w:rsidRPr="00A651F4">
        <w:rPr>
          <w:rFonts w:ascii="微软雅黑" w:eastAsia="微软雅黑" w:hAnsi="微软雅黑" w:cs="微软雅黑" w:hint="eastAsia"/>
          <w:lang w:eastAsia="zh-CN"/>
        </w:rPr>
        <w:t>输</w:t>
      </w:r>
      <w:r w:rsidRPr="00A651F4">
        <w:rPr>
          <w:rFonts w:ascii="MS Mincho" w:eastAsia="MS Mincho" w:hAnsi="MS Mincho" w:cs="MS Mincho" w:hint="eastAsia"/>
          <w:lang w:eastAsia="zh-CN"/>
        </w:rPr>
        <w:t>入相关信息，</w:t>
      </w:r>
      <w:r w:rsidRPr="00A651F4">
        <w:rPr>
          <w:rFonts w:ascii="微软雅黑" w:eastAsia="微软雅黑" w:hAnsi="微软雅黑" w:cs="微软雅黑" w:hint="eastAsia"/>
          <w:lang w:eastAsia="zh-CN"/>
        </w:rPr>
        <w:t>这</w:t>
      </w:r>
      <w:r w:rsidRPr="00A651F4">
        <w:rPr>
          <w:rFonts w:ascii="MS Mincho" w:eastAsia="MS Mincho" w:hAnsi="MS Mincho" w:cs="MS Mincho" w:hint="eastAsia"/>
          <w:lang w:eastAsia="zh-CN"/>
        </w:rPr>
        <w:t>些信息将用于</w:t>
      </w:r>
      <w:r w:rsidRPr="00A651F4">
        <w:rPr>
          <w:rFonts w:ascii="微软雅黑" w:eastAsia="微软雅黑" w:hAnsi="微软雅黑" w:cs="微软雅黑" w:hint="eastAsia"/>
          <w:lang w:eastAsia="zh-CN"/>
        </w:rPr>
        <w:t>创</w:t>
      </w:r>
      <w:r w:rsidRPr="00A651F4">
        <w:rPr>
          <w:rFonts w:ascii="MS Mincho" w:eastAsia="MS Mincho" w:hAnsi="MS Mincho" w:cs="MS Mincho" w:hint="eastAsia"/>
          <w:lang w:eastAsia="zh-CN"/>
        </w:rPr>
        <w:t>建迁移</w:t>
      </w:r>
      <w:r w:rsidRPr="00A651F4">
        <w:rPr>
          <w:rFonts w:ascii="微软雅黑" w:eastAsia="微软雅黑" w:hAnsi="微软雅黑" w:cs="微软雅黑" w:hint="eastAsia"/>
          <w:lang w:eastAsia="zh-CN"/>
        </w:rPr>
        <w:t>记录</w:t>
      </w:r>
      <w:r w:rsidRPr="00A651F4">
        <w:rPr>
          <w:rFonts w:ascii="MS Mincho" w:eastAsia="MS Mincho" w:hAnsi="MS Mincho" w:cs="MS Mincho" w:hint="eastAsia"/>
          <w:lang w:eastAsia="zh-CN"/>
        </w:rPr>
        <w:t>，</w:t>
      </w:r>
      <w:r w:rsidRPr="00A651F4">
        <w:rPr>
          <w:rFonts w:ascii="微软雅黑" w:eastAsia="微软雅黑" w:hAnsi="微软雅黑" w:cs="微软雅黑" w:hint="eastAsia"/>
          <w:lang w:eastAsia="zh-CN"/>
        </w:rPr>
        <w:t>这</w:t>
      </w:r>
      <w:r w:rsidRPr="00A651F4">
        <w:rPr>
          <w:rFonts w:ascii="MS Mincho" w:eastAsia="MS Mincho" w:hAnsi="MS Mincho" w:cs="MS Mincho" w:hint="eastAsia"/>
          <w:lang w:eastAsia="zh-CN"/>
        </w:rPr>
        <w:t>些</w:t>
      </w:r>
      <w:r w:rsidRPr="00A651F4">
        <w:rPr>
          <w:rFonts w:ascii="微软雅黑" w:eastAsia="微软雅黑" w:hAnsi="微软雅黑" w:cs="微软雅黑" w:hint="eastAsia"/>
          <w:lang w:eastAsia="zh-CN"/>
        </w:rPr>
        <w:t>记录</w:t>
      </w:r>
      <w:r w:rsidRPr="00A651F4">
        <w:rPr>
          <w:rFonts w:ascii="MS Mincho" w:eastAsia="MS Mincho" w:hAnsi="MS Mincho" w:cs="MS Mincho" w:hint="eastAsia"/>
          <w:lang w:eastAsia="zh-CN"/>
        </w:rPr>
        <w:t>将成</w:t>
      </w:r>
      <w:r w:rsidRPr="00A651F4">
        <w:rPr>
          <w:rFonts w:ascii="微软雅黑" w:eastAsia="微软雅黑" w:hAnsi="微软雅黑" w:cs="微软雅黑" w:hint="eastAsia"/>
          <w:lang w:eastAsia="zh-CN"/>
        </w:rPr>
        <w:t>为该</w:t>
      </w:r>
      <w:r w:rsidRPr="00A651F4">
        <w:rPr>
          <w:rFonts w:ascii="MS Mincho" w:eastAsia="MS Mincho" w:hAnsi="MS Mincho" w:cs="MS Mincho" w:hint="eastAsia"/>
          <w:lang w:eastAsia="zh-CN"/>
        </w:rPr>
        <w:t>迁移</w:t>
      </w:r>
      <w:r w:rsidRPr="00A651F4">
        <w:rPr>
          <w:rFonts w:ascii="微软雅黑" w:eastAsia="微软雅黑" w:hAnsi="微软雅黑" w:cs="微软雅黑" w:hint="eastAsia"/>
          <w:lang w:eastAsia="zh-CN"/>
        </w:rPr>
        <w:t>项</w:t>
      </w:r>
      <w:r w:rsidRPr="00A651F4">
        <w:rPr>
          <w:rFonts w:ascii="MS Mincho" w:eastAsia="MS Mincho" w:hAnsi="MS Mincho" w:cs="MS Mincho" w:hint="eastAsia"/>
          <w:lang w:eastAsia="zh-CN"/>
        </w:rPr>
        <w:t>目数据</w:t>
      </w:r>
      <w:r w:rsidRPr="00A651F4">
        <w:rPr>
          <w:rFonts w:ascii="微软雅黑" w:eastAsia="微软雅黑" w:hAnsi="微软雅黑" w:cs="微软雅黑" w:hint="eastAsia"/>
          <w:lang w:eastAsia="zh-CN"/>
        </w:rPr>
        <w:t>库</w:t>
      </w:r>
      <w:r w:rsidRPr="00A651F4">
        <w:rPr>
          <w:rFonts w:ascii="MS Mincho" w:eastAsia="MS Mincho" w:hAnsi="MS Mincho" w:cs="MS Mincho" w:hint="eastAsia"/>
          <w:lang w:eastAsia="zh-CN"/>
        </w:rPr>
        <w:t>的核心，</w:t>
      </w:r>
      <w:r w:rsidRPr="00A651F4">
        <w:rPr>
          <w:rFonts w:ascii="微软雅黑" w:eastAsia="微软雅黑" w:hAnsi="微软雅黑" w:cs="微软雅黑" w:hint="eastAsia"/>
          <w:lang w:eastAsia="zh-CN"/>
        </w:rPr>
        <w:t>该</w:t>
      </w:r>
      <w:r w:rsidRPr="00A651F4">
        <w:rPr>
          <w:rFonts w:ascii="MS Mincho" w:eastAsia="MS Mincho" w:hAnsi="MS Mincho" w:cs="MS Mincho" w:hint="eastAsia"/>
          <w:lang w:eastAsia="zh-CN"/>
        </w:rPr>
        <w:t>数据</w:t>
      </w:r>
      <w:r w:rsidRPr="00A651F4">
        <w:rPr>
          <w:rFonts w:ascii="微软雅黑" w:eastAsia="微软雅黑" w:hAnsi="微软雅黑" w:cs="微软雅黑" w:hint="eastAsia"/>
          <w:lang w:eastAsia="zh-CN"/>
        </w:rPr>
        <w:t>库</w:t>
      </w:r>
      <w:r w:rsidRPr="00A651F4">
        <w:rPr>
          <w:rFonts w:ascii="MS Mincho" w:eastAsia="MS Mincho" w:hAnsi="MS Mincho" w:cs="MS Mincho" w:hint="eastAsia"/>
          <w:lang w:eastAsia="zh-CN"/>
        </w:rPr>
        <w:t>在所有</w:t>
      </w:r>
      <w:r w:rsidRPr="00A651F4">
        <w:rPr>
          <w:rFonts w:ascii="微软雅黑" w:eastAsia="微软雅黑" w:hAnsi="微软雅黑" w:cs="微软雅黑" w:hint="eastAsia"/>
          <w:lang w:eastAsia="zh-CN"/>
        </w:rPr>
        <w:t>项</w:t>
      </w:r>
      <w:r w:rsidRPr="00A651F4">
        <w:rPr>
          <w:rFonts w:ascii="MS Mincho" w:eastAsia="MS Mincho" w:hAnsi="MS Mincho" w:cs="MS Mincho" w:hint="eastAsia"/>
          <w:lang w:eastAsia="zh-CN"/>
        </w:rPr>
        <w:t>目中是</w:t>
      </w:r>
      <w:r w:rsidRPr="00A651F4">
        <w:rPr>
          <w:rFonts w:ascii="微软雅黑" w:eastAsia="微软雅黑" w:hAnsi="微软雅黑" w:cs="微软雅黑" w:hint="eastAsia"/>
          <w:lang w:eastAsia="zh-CN"/>
        </w:rPr>
        <w:t>标</w:t>
      </w:r>
      <w:r w:rsidRPr="00A651F4">
        <w:rPr>
          <w:rFonts w:ascii="MS Mincho" w:eastAsia="MS Mincho" w:hAnsi="MS Mincho" w:cs="MS Mincho" w:hint="eastAsia"/>
          <w:lang w:eastAsia="zh-CN"/>
        </w:rPr>
        <w:t>准化的。</w:t>
      </w:r>
    </w:p>
    <w:p w14:paraId="1260413B" w14:textId="77777777" w:rsidR="00A651F4" w:rsidRPr="00A651F4" w:rsidRDefault="00A651F4" w:rsidP="00A651F4">
      <w:pPr>
        <w:rPr>
          <w:lang w:eastAsia="zh-CN"/>
        </w:rPr>
      </w:pPr>
      <w:r w:rsidRPr="00A651F4">
        <w:rPr>
          <w:rFonts w:ascii="微软雅黑" w:eastAsia="微软雅黑" w:hAnsi="微软雅黑" w:cs="微软雅黑" w:hint="eastAsia"/>
          <w:lang w:eastAsia="zh-CN"/>
        </w:rPr>
        <w:t>这</w:t>
      </w:r>
      <w:r w:rsidRPr="00A651F4">
        <w:rPr>
          <w:rFonts w:ascii="MS Mincho" w:eastAsia="MS Mincho" w:hAnsi="MS Mincho" w:cs="MS Mincho" w:hint="eastAsia"/>
          <w:lang w:eastAsia="zh-CN"/>
        </w:rPr>
        <w:t>些</w:t>
      </w:r>
      <w:r w:rsidRPr="00A651F4">
        <w:rPr>
          <w:rFonts w:ascii="微软雅黑" w:eastAsia="微软雅黑" w:hAnsi="微软雅黑" w:cs="微软雅黑" w:hint="eastAsia"/>
          <w:lang w:eastAsia="zh-CN"/>
        </w:rPr>
        <w:t>输</w:t>
      </w:r>
      <w:r w:rsidRPr="00A651F4">
        <w:rPr>
          <w:rFonts w:ascii="MS Mincho" w:eastAsia="MS Mincho" w:hAnsi="MS Mincho" w:cs="MS Mincho" w:hint="eastAsia"/>
          <w:lang w:eastAsia="zh-CN"/>
        </w:rPr>
        <w:t>入</w:t>
      </w:r>
      <w:r w:rsidRPr="00A651F4">
        <w:rPr>
          <w:rFonts w:ascii="微软雅黑" w:eastAsia="微软雅黑" w:hAnsi="微软雅黑" w:cs="微软雅黑" w:hint="eastAsia"/>
          <w:lang w:eastAsia="zh-CN"/>
        </w:rPr>
        <w:t>应</w:t>
      </w:r>
      <w:r w:rsidRPr="00A651F4">
        <w:rPr>
          <w:rFonts w:ascii="MS Mincho" w:eastAsia="MS Mincho" w:hAnsi="MS Mincho" w:cs="MS Mincho" w:hint="eastAsia"/>
          <w:lang w:eastAsia="zh-CN"/>
        </w:rPr>
        <w:t>由</w:t>
      </w:r>
      <w:r w:rsidRPr="00A651F4">
        <w:rPr>
          <w:lang w:eastAsia="zh-CN"/>
        </w:rPr>
        <w:t xml:space="preserve"> AI </w:t>
      </w:r>
      <w:r w:rsidRPr="00A651F4">
        <w:rPr>
          <w:rFonts w:ascii="微软雅黑" w:eastAsia="微软雅黑" w:hAnsi="微软雅黑" w:cs="微软雅黑" w:hint="eastAsia"/>
          <w:lang w:eastAsia="zh-CN"/>
        </w:rPr>
        <w:t>辅</w:t>
      </w:r>
      <w:r w:rsidRPr="00A651F4">
        <w:rPr>
          <w:rFonts w:ascii="MS Mincho" w:eastAsia="MS Mincho" w:hAnsi="MS Mincho" w:cs="MS Mincho" w:hint="eastAsia"/>
          <w:lang w:eastAsia="zh-CN"/>
        </w:rPr>
        <w:t>助提示用</w:t>
      </w:r>
      <w:r w:rsidRPr="00A651F4">
        <w:rPr>
          <w:rFonts w:ascii="微软雅黑" w:eastAsia="微软雅黑" w:hAnsi="微软雅黑" w:cs="微软雅黑" w:hint="eastAsia"/>
          <w:lang w:eastAsia="zh-CN"/>
        </w:rPr>
        <w:t>户</w:t>
      </w:r>
      <w:r w:rsidRPr="00A651F4">
        <w:rPr>
          <w:rFonts w:ascii="MS Mincho" w:eastAsia="MS Mincho" w:hAnsi="MS Mincho" w:cs="MS Mincho" w:hint="eastAsia"/>
          <w:lang w:eastAsia="zh-CN"/>
        </w:rPr>
        <w:t>填写，包括：</w:t>
      </w:r>
    </w:p>
    <w:p w14:paraId="11B322F8" w14:textId="77777777" w:rsidR="00A651F4" w:rsidRPr="00A651F4" w:rsidRDefault="00A651F4" w:rsidP="00A651F4">
      <w:pPr>
        <w:numPr>
          <w:ilvl w:val="0"/>
          <w:numId w:val="10"/>
        </w:numPr>
      </w:pPr>
      <w:proofErr w:type="spellStart"/>
      <w:r w:rsidRPr="00A651F4">
        <w:rPr>
          <w:rFonts w:ascii="微软雅黑" w:eastAsia="微软雅黑" w:hAnsi="微软雅黑" w:cs="微软雅黑" w:hint="eastAsia"/>
        </w:rPr>
        <w:t>项</w:t>
      </w:r>
      <w:r w:rsidRPr="00A651F4">
        <w:rPr>
          <w:rFonts w:ascii="MS Mincho" w:eastAsia="MS Mincho" w:hAnsi="MS Mincho" w:cs="MS Mincho" w:hint="eastAsia"/>
        </w:rPr>
        <w:t>目名称</w:t>
      </w:r>
      <w:proofErr w:type="spellEnd"/>
    </w:p>
    <w:p w14:paraId="20512FDB" w14:textId="77777777" w:rsidR="00A651F4" w:rsidRPr="00A651F4" w:rsidRDefault="00A651F4" w:rsidP="00A651F4">
      <w:pPr>
        <w:numPr>
          <w:ilvl w:val="0"/>
          <w:numId w:val="10"/>
        </w:numPr>
      </w:pPr>
      <w:r w:rsidRPr="00A651F4">
        <w:t>迁移</w:t>
      </w:r>
      <w:r w:rsidRPr="00A651F4">
        <w:rPr>
          <w:rFonts w:ascii="微软雅黑" w:eastAsia="微软雅黑" w:hAnsi="微软雅黑" w:cs="微软雅黑" w:hint="eastAsia"/>
        </w:rPr>
        <w:t>类</w:t>
      </w:r>
      <w:r w:rsidRPr="00A651F4">
        <w:rPr>
          <w:rFonts w:ascii="MS Mincho" w:eastAsia="MS Mincho" w:hAnsi="MS Mincho" w:cs="MS Mincho" w:hint="eastAsia"/>
        </w:rPr>
        <w:t>型（</w:t>
      </w:r>
      <w:r w:rsidRPr="00A651F4">
        <w:rPr>
          <w:rFonts w:ascii="微软雅黑" w:eastAsia="微软雅黑" w:hAnsi="微软雅黑" w:cs="微软雅黑" w:hint="eastAsia"/>
        </w:rPr>
        <w:t>选项</w:t>
      </w:r>
      <w:proofErr w:type="gramStart"/>
      <w:r w:rsidRPr="00A651F4">
        <w:rPr>
          <w:rFonts w:ascii="MS Mincho" w:eastAsia="MS Mincho" w:hAnsi="MS Mincho" w:cs="MS Mincho" w:hint="eastAsia"/>
        </w:rPr>
        <w:t>：</w:t>
      </w:r>
      <w:r w:rsidRPr="00A651F4">
        <w:t>“</w:t>
      </w:r>
      <w:proofErr w:type="gramEnd"/>
      <w:r w:rsidRPr="00A651F4">
        <w:t xml:space="preserve">1:1 </w:t>
      </w:r>
      <w:proofErr w:type="spellStart"/>
      <w:proofErr w:type="gramStart"/>
      <w:r w:rsidRPr="00A651F4">
        <w:t>Transfer”</w:t>
      </w:r>
      <w:r w:rsidRPr="00A651F4">
        <w:t>，</w:t>
      </w:r>
      <w:proofErr w:type="gramEnd"/>
      <w:r w:rsidRPr="00A651F4">
        <w:t>“New</w:t>
      </w:r>
      <w:proofErr w:type="spellEnd"/>
      <w:r w:rsidRPr="00A651F4">
        <w:t xml:space="preserve">/Additional work, tasks or </w:t>
      </w:r>
      <w:proofErr w:type="gramStart"/>
      <w:r w:rsidRPr="00A651F4">
        <w:t>activities”</w:t>
      </w:r>
      <w:r w:rsidRPr="00A651F4">
        <w:t>）</w:t>
      </w:r>
      <w:proofErr w:type="gramEnd"/>
    </w:p>
    <w:p w14:paraId="65A59B08" w14:textId="77777777" w:rsidR="00A651F4" w:rsidRPr="00A651F4" w:rsidRDefault="00A651F4" w:rsidP="00A651F4">
      <w:pPr>
        <w:numPr>
          <w:ilvl w:val="0"/>
          <w:numId w:val="10"/>
        </w:numPr>
      </w:pPr>
      <w:proofErr w:type="spellStart"/>
      <w:r w:rsidRPr="00A651F4">
        <w:t>区域（</w:t>
      </w:r>
      <w:r w:rsidRPr="00A651F4">
        <w:t>Region</w:t>
      </w:r>
      <w:proofErr w:type="spellEnd"/>
      <w:r w:rsidRPr="00A651F4">
        <w:t>）</w:t>
      </w:r>
    </w:p>
    <w:p w14:paraId="1D395DC5" w14:textId="77777777" w:rsidR="00A651F4" w:rsidRPr="00A651F4" w:rsidRDefault="00A651F4" w:rsidP="00A651F4">
      <w:pPr>
        <w:numPr>
          <w:ilvl w:val="0"/>
          <w:numId w:val="10"/>
        </w:numPr>
      </w:pPr>
      <w:r w:rsidRPr="00A651F4">
        <w:t>Area</w:t>
      </w:r>
    </w:p>
    <w:p w14:paraId="3CCF1C91" w14:textId="77777777" w:rsidR="00A651F4" w:rsidRPr="00A651F4" w:rsidRDefault="00A651F4" w:rsidP="00A651F4">
      <w:pPr>
        <w:numPr>
          <w:ilvl w:val="0"/>
          <w:numId w:val="10"/>
        </w:numPr>
      </w:pPr>
      <w:proofErr w:type="spellStart"/>
      <w:r w:rsidRPr="00A651F4">
        <w:rPr>
          <w:rFonts w:ascii="微软雅黑" w:eastAsia="微软雅黑" w:hAnsi="微软雅黑" w:cs="微软雅黑" w:hint="eastAsia"/>
        </w:rPr>
        <w:t>产</w:t>
      </w:r>
      <w:r w:rsidRPr="00A651F4">
        <w:rPr>
          <w:rFonts w:ascii="MS Mincho" w:eastAsia="MS Mincho" w:hAnsi="MS Mincho" w:cs="MS Mincho" w:hint="eastAsia"/>
        </w:rPr>
        <w:t>品（</w:t>
      </w:r>
      <w:r w:rsidRPr="00A651F4">
        <w:t>Lead</w:t>
      </w:r>
      <w:proofErr w:type="spellEnd"/>
      <w:r w:rsidRPr="00A651F4">
        <w:t xml:space="preserve"> </w:t>
      </w:r>
      <w:proofErr w:type="spellStart"/>
      <w:r w:rsidRPr="00A651F4">
        <w:t>Logistics</w:t>
      </w:r>
      <w:r w:rsidRPr="00A651F4">
        <w:t>、</w:t>
      </w:r>
      <w:r w:rsidRPr="00A651F4">
        <w:t>Customs</w:t>
      </w:r>
      <w:r w:rsidRPr="00A651F4">
        <w:t>、</w:t>
      </w:r>
      <w:r w:rsidRPr="00A651F4">
        <w:t>Landside</w:t>
      </w:r>
      <w:proofErr w:type="spellEnd"/>
      <w:r w:rsidRPr="00A651F4">
        <w:t xml:space="preserve"> </w:t>
      </w:r>
      <w:proofErr w:type="spellStart"/>
      <w:r w:rsidRPr="00A651F4">
        <w:t>Transportation</w:t>
      </w:r>
      <w:r w:rsidRPr="00A651F4">
        <w:t>、</w:t>
      </w:r>
      <w:r w:rsidRPr="00A651F4">
        <w:t>Ground</w:t>
      </w:r>
      <w:proofErr w:type="spellEnd"/>
      <w:r w:rsidRPr="00A651F4">
        <w:t xml:space="preserve"> </w:t>
      </w:r>
      <w:proofErr w:type="spellStart"/>
      <w:r w:rsidRPr="00A651F4">
        <w:t>Freight</w:t>
      </w:r>
      <w:r w:rsidRPr="00A651F4">
        <w:t>、</w:t>
      </w:r>
      <w:r w:rsidRPr="00A651F4">
        <w:t>LCL</w:t>
      </w:r>
      <w:r w:rsidRPr="00A651F4">
        <w:t>、</w:t>
      </w:r>
      <w:r w:rsidRPr="00A651F4">
        <w:t>Ocean</w:t>
      </w:r>
      <w:proofErr w:type="spellEnd"/>
      <w:r w:rsidRPr="00A651F4">
        <w:t xml:space="preserve"> (OTCX)</w:t>
      </w:r>
      <w:r w:rsidRPr="00A651F4">
        <w:t>、</w:t>
      </w:r>
      <w:r w:rsidRPr="00A651F4">
        <w:t>Ocean (OPS)</w:t>
      </w:r>
      <w:r w:rsidRPr="00A651F4">
        <w:t>、</w:t>
      </w:r>
      <w:proofErr w:type="spellStart"/>
      <w:r w:rsidRPr="00A651F4">
        <w:t>E-commerce</w:t>
      </w:r>
      <w:r w:rsidRPr="00A651F4">
        <w:t>、</w:t>
      </w:r>
      <w:r w:rsidRPr="00A651F4">
        <w:t>Contract</w:t>
      </w:r>
      <w:proofErr w:type="spellEnd"/>
      <w:r w:rsidRPr="00A651F4">
        <w:t xml:space="preserve"> </w:t>
      </w:r>
      <w:proofErr w:type="spellStart"/>
      <w:r w:rsidRPr="00A651F4">
        <w:t>Logistics</w:t>
      </w:r>
      <w:r w:rsidRPr="00A651F4">
        <w:t>、</w:t>
      </w:r>
      <w:r w:rsidRPr="00A651F4">
        <w:t>Project</w:t>
      </w:r>
      <w:proofErr w:type="spellEnd"/>
      <w:r w:rsidRPr="00A651F4">
        <w:t xml:space="preserve"> </w:t>
      </w:r>
      <w:proofErr w:type="spellStart"/>
      <w:r w:rsidRPr="00A651F4">
        <w:t>Logistics</w:t>
      </w:r>
      <w:r w:rsidRPr="00A651F4">
        <w:t>、</w:t>
      </w:r>
      <w:r w:rsidRPr="00A651F4">
        <w:t>Air</w:t>
      </w:r>
      <w:r w:rsidRPr="00A651F4">
        <w:t>、</w:t>
      </w:r>
      <w:r w:rsidRPr="00A651F4">
        <w:t>Cold</w:t>
      </w:r>
      <w:proofErr w:type="spellEnd"/>
      <w:r w:rsidRPr="00A651F4">
        <w:t xml:space="preserve"> </w:t>
      </w:r>
      <w:proofErr w:type="spellStart"/>
      <w:r w:rsidRPr="00A651F4">
        <w:t>Chain</w:t>
      </w:r>
      <w:r w:rsidRPr="00A651F4">
        <w:t>、</w:t>
      </w:r>
      <w:r w:rsidRPr="00A651F4">
        <w:t>Depots</w:t>
      </w:r>
      <w:r w:rsidRPr="00A651F4">
        <w:t>、</w:t>
      </w:r>
      <w:r w:rsidRPr="00A651F4">
        <w:t>LTA</w:t>
      </w:r>
      <w:r w:rsidRPr="00A651F4">
        <w:t>、</w:t>
      </w:r>
      <w:r w:rsidRPr="00A651F4">
        <w:t>OTC</w:t>
      </w:r>
      <w:r w:rsidRPr="00A651F4">
        <w:t>、</w:t>
      </w:r>
      <w:r w:rsidRPr="00A651F4">
        <w:t>STP</w:t>
      </w:r>
      <w:r w:rsidRPr="00A651F4">
        <w:t>、</w:t>
      </w:r>
      <w:r w:rsidRPr="00A651F4">
        <w:t>ATR</w:t>
      </w:r>
      <w:proofErr w:type="spellEnd"/>
      <w:r w:rsidRPr="00A651F4">
        <w:t>）</w:t>
      </w:r>
    </w:p>
    <w:p w14:paraId="7087C3E2" w14:textId="77777777" w:rsidR="00A651F4" w:rsidRPr="00A651F4" w:rsidRDefault="00A651F4" w:rsidP="00A651F4">
      <w:pPr>
        <w:numPr>
          <w:ilvl w:val="0"/>
          <w:numId w:val="10"/>
        </w:numPr>
      </w:pPr>
      <w:proofErr w:type="spellStart"/>
      <w:r w:rsidRPr="00A651F4">
        <w:rPr>
          <w:rFonts w:ascii="微软雅黑" w:eastAsia="微软雅黑" w:hAnsi="微软雅黑" w:cs="微软雅黑" w:hint="eastAsia"/>
        </w:rPr>
        <w:t>职</w:t>
      </w:r>
      <w:r w:rsidRPr="00A651F4">
        <w:rPr>
          <w:rFonts w:ascii="MS Mincho" w:eastAsia="MS Mincho" w:hAnsi="MS Mincho" w:cs="MS Mincho" w:hint="eastAsia"/>
        </w:rPr>
        <w:t>能（</w:t>
      </w:r>
      <w:r w:rsidRPr="00A651F4">
        <w:t>AIR</w:t>
      </w:r>
      <w:r w:rsidRPr="00A651F4">
        <w:t>、</w:t>
      </w:r>
      <w:r w:rsidRPr="00A651F4">
        <w:t>OCE</w:t>
      </w:r>
      <w:r w:rsidRPr="00A651F4">
        <w:t>、</w:t>
      </w:r>
      <w:r w:rsidRPr="00A651F4">
        <w:t>HBDS</w:t>
      </w:r>
      <w:proofErr w:type="spellEnd"/>
      <w:r w:rsidRPr="00A651F4">
        <w:t xml:space="preserve"> </w:t>
      </w:r>
      <w:r w:rsidRPr="00A651F4">
        <w:t>等）</w:t>
      </w:r>
    </w:p>
    <w:p w14:paraId="2372B3CF" w14:textId="77777777" w:rsidR="00A651F4" w:rsidRPr="00A651F4" w:rsidRDefault="00A651F4" w:rsidP="00A651F4">
      <w:pPr>
        <w:numPr>
          <w:ilvl w:val="0"/>
          <w:numId w:val="10"/>
        </w:numPr>
        <w:rPr>
          <w:lang w:eastAsia="zh-CN"/>
        </w:rPr>
      </w:pPr>
      <w:r w:rsidRPr="00A651F4">
        <w:rPr>
          <w:rFonts w:ascii="微软雅黑" w:eastAsia="微软雅黑" w:hAnsi="微软雅黑" w:cs="微软雅黑" w:hint="eastAsia"/>
          <w:lang w:eastAsia="zh-CN"/>
        </w:rPr>
        <w:t>项</w:t>
      </w:r>
      <w:r w:rsidRPr="00A651F4">
        <w:rPr>
          <w:rFonts w:ascii="MS Mincho" w:eastAsia="MS Mincho" w:hAnsi="MS Mincho" w:cs="MS Mincho" w:hint="eastAsia"/>
          <w:lang w:eastAsia="zh-CN"/>
        </w:rPr>
        <w:t>目</w:t>
      </w:r>
      <w:r w:rsidRPr="00A651F4">
        <w:rPr>
          <w:rFonts w:ascii="微软雅黑" w:eastAsia="微软雅黑" w:hAnsi="微软雅黑" w:cs="微软雅黑" w:hint="eastAsia"/>
          <w:lang w:eastAsia="zh-CN"/>
        </w:rPr>
        <w:t>拟</w:t>
      </w:r>
      <w:r w:rsidRPr="00A651F4">
        <w:rPr>
          <w:rFonts w:ascii="MS Mincho" w:eastAsia="MS Mincho" w:hAnsi="MS Mincho" w:cs="MS Mincho" w:hint="eastAsia"/>
          <w:lang w:eastAsia="zh-CN"/>
        </w:rPr>
        <w:t>定范</w:t>
      </w:r>
      <w:r w:rsidRPr="00A651F4">
        <w:rPr>
          <w:rFonts w:ascii="微软雅黑" w:eastAsia="微软雅黑" w:hAnsi="微软雅黑" w:cs="微软雅黑" w:hint="eastAsia"/>
          <w:lang w:eastAsia="zh-CN"/>
        </w:rPr>
        <w:t>围</w:t>
      </w:r>
      <w:r w:rsidRPr="00A651F4">
        <w:rPr>
          <w:rFonts w:ascii="MS Mincho" w:eastAsia="MS Mincho" w:hAnsi="MS Mincho" w:cs="MS Mincho" w:hint="eastAsia"/>
          <w:lang w:eastAsia="zh-CN"/>
        </w:rPr>
        <w:t>：</w:t>
      </w:r>
      <w:r w:rsidRPr="00A651F4">
        <w:rPr>
          <w:rFonts w:ascii="微软雅黑" w:eastAsia="微软雅黑" w:hAnsi="微软雅黑" w:cs="微软雅黑" w:hint="eastAsia"/>
          <w:lang w:eastAsia="zh-CN"/>
        </w:rPr>
        <w:t>对</w:t>
      </w:r>
      <w:r w:rsidRPr="00A651F4">
        <w:rPr>
          <w:rFonts w:ascii="MS Mincho" w:eastAsia="MS Mincho" w:hAnsi="MS Mincho" w:cs="MS Mincho" w:hint="eastAsia"/>
          <w:lang w:eastAsia="zh-CN"/>
        </w:rPr>
        <w:t>迁移</w:t>
      </w:r>
      <w:r w:rsidRPr="00A651F4">
        <w:rPr>
          <w:rFonts w:ascii="微软雅黑" w:eastAsia="微软雅黑" w:hAnsi="微软雅黑" w:cs="微软雅黑" w:hint="eastAsia"/>
          <w:lang w:eastAsia="zh-CN"/>
        </w:rPr>
        <w:t>项</w:t>
      </w:r>
      <w:r w:rsidRPr="00A651F4">
        <w:rPr>
          <w:rFonts w:ascii="MS Mincho" w:eastAsia="MS Mincho" w:hAnsi="MS Mincho" w:cs="MS Mincho" w:hint="eastAsia"/>
          <w:lang w:eastAsia="zh-CN"/>
        </w:rPr>
        <w:t>目的高</w:t>
      </w:r>
      <w:r w:rsidRPr="00A651F4">
        <w:rPr>
          <w:rFonts w:ascii="微软雅黑" w:eastAsia="微软雅黑" w:hAnsi="微软雅黑" w:cs="微软雅黑" w:hint="eastAsia"/>
          <w:lang w:eastAsia="zh-CN"/>
        </w:rPr>
        <w:t>层</w:t>
      </w:r>
      <w:r w:rsidRPr="00A651F4">
        <w:rPr>
          <w:rFonts w:ascii="MS Mincho" w:eastAsia="MS Mincho" w:hAnsi="MS Mincho" w:cs="MS Mincho" w:hint="eastAsia"/>
          <w:lang w:eastAsia="zh-CN"/>
        </w:rPr>
        <w:t>描述，包括将迁移的流程、</w:t>
      </w:r>
      <w:r w:rsidRPr="00A651F4">
        <w:rPr>
          <w:lang w:eastAsia="zh-CN"/>
        </w:rPr>
        <w:t xml:space="preserve">FTE </w:t>
      </w:r>
      <w:r w:rsidRPr="00A651F4">
        <w:rPr>
          <w:lang w:eastAsia="zh-CN"/>
        </w:rPr>
        <w:t>和</w:t>
      </w:r>
      <w:r w:rsidRPr="00A651F4">
        <w:rPr>
          <w:rFonts w:ascii="微软雅黑" w:eastAsia="微软雅黑" w:hAnsi="微软雅黑" w:cs="微软雅黑" w:hint="eastAsia"/>
          <w:lang w:eastAsia="zh-CN"/>
        </w:rPr>
        <w:t>岗</w:t>
      </w:r>
      <w:r w:rsidRPr="00A651F4">
        <w:rPr>
          <w:rFonts w:ascii="MS Mincho" w:eastAsia="MS Mincho" w:hAnsi="MS Mincho" w:cs="MS Mincho" w:hint="eastAsia"/>
          <w:lang w:eastAsia="zh-CN"/>
        </w:rPr>
        <w:t>位</w:t>
      </w:r>
      <w:r w:rsidRPr="00A651F4">
        <w:rPr>
          <w:rFonts w:ascii="微软雅黑" w:eastAsia="微软雅黑" w:hAnsi="微软雅黑" w:cs="微软雅黑" w:hint="eastAsia"/>
          <w:lang w:eastAsia="zh-CN"/>
        </w:rPr>
        <w:t>级别</w:t>
      </w:r>
      <w:r w:rsidRPr="00A651F4">
        <w:rPr>
          <w:rFonts w:ascii="MS Mincho" w:eastAsia="MS Mincho" w:hAnsi="MS Mincho" w:cs="MS Mincho" w:hint="eastAsia"/>
          <w:lang w:eastAsia="zh-CN"/>
        </w:rPr>
        <w:t>、</w:t>
      </w:r>
      <w:r w:rsidRPr="00A651F4">
        <w:rPr>
          <w:rFonts w:ascii="微软雅黑" w:eastAsia="微软雅黑" w:hAnsi="微软雅黑" w:cs="微软雅黑" w:hint="eastAsia"/>
          <w:lang w:eastAsia="zh-CN"/>
        </w:rPr>
        <w:t>执</w:t>
      </w:r>
      <w:r w:rsidRPr="00A651F4">
        <w:rPr>
          <w:rFonts w:ascii="MS Mincho" w:eastAsia="MS Mincho" w:hAnsi="MS Mincho" w:cs="MS Mincho" w:hint="eastAsia"/>
          <w:lang w:eastAsia="zh-CN"/>
        </w:rPr>
        <w:t>行的流程等，</w:t>
      </w:r>
      <w:r w:rsidRPr="00A651F4">
        <w:rPr>
          <w:rFonts w:ascii="微软雅黑" w:eastAsia="微软雅黑" w:hAnsi="微软雅黑" w:cs="微软雅黑" w:hint="eastAsia"/>
          <w:lang w:eastAsia="zh-CN"/>
        </w:rPr>
        <w:t>类</w:t>
      </w:r>
      <w:r w:rsidRPr="00A651F4">
        <w:rPr>
          <w:rFonts w:ascii="MS Mincho" w:eastAsia="MS Mincho" w:hAnsi="MS Mincho" w:cs="MS Mincho" w:hint="eastAsia"/>
          <w:lang w:eastAsia="zh-CN"/>
        </w:rPr>
        <w:t>似</w:t>
      </w:r>
      <w:r w:rsidRPr="00A651F4">
        <w:rPr>
          <w:rFonts w:ascii="微软雅黑" w:eastAsia="微软雅黑" w:hAnsi="微软雅黑" w:cs="微软雅黑" w:hint="eastAsia"/>
          <w:lang w:eastAsia="zh-CN"/>
        </w:rPr>
        <w:t>问题陈</w:t>
      </w:r>
      <w:r w:rsidRPr="00A651F4">
        <w:rPr>
          <w:rFonts w:ascii="MS Mincho" w:eastAsia="MS Mincho" w:hAnsi="MS Mincho" w:cs="MS Mincho" w:hint="eastAsia"/>
          <w:lang w:eastAsia="zh-CN"/>
        </w:rPr>
        <w:t>述的</w:t>
      </w:r>
      <w:r w:rsidRPr="00A651F4">
        <w:rPr>
          <w:rFonts w:ascii="微软雅黑" w:eastAsia="微软雅黑" w:hAnsi="微软雅黑" w:cs="微软雅黑" w:hint="eastAsia"/>
          <w:lang w:eastAsia="zh-CN"/>
        </w:rPr>
        <w:t>总</w:t>
      </w:r>
      <w:r w:rsidRPr="00A651F4">
        <w:rPr>
          <w:rFonts w:ascii="MS Mincho" w:eastAsia="MS Mincho" w:hAnsi="MS Mincho" w:cs="MS Mincho" w:hint="eastAsia"/>
          <w:lang w:eastAsia="zh-CN"/>
        </w:rPr>
        <w:t>体描述</w:t>
      </w:r>
    </w:p>
    <w:p w14:paraId="0268C5AC" w14:textId="77777777" w:rsidR="00A651F4" w:rsidRPr="00A651F4" w:rsidRDefault="00A651F4" w:rsidP="00A651F4">
      <w:pPr>
        <w:numPr>
          <w:ilvl w:val="0"/>
          <w:numId w:val="10"/>
        </w:numPr>
        <w:rPr>
          <w:lang w:eastAsia="zh-CN"/>
        </w:rPr>
      </w:pPr>
      <w:r w:rsidRPr="00A651F4">
        <w:rPr>
          <w:lang w:eastAsia="zh-CN"/>
        </w:rPr>
        <w:t>（可</w:t>
      </w:r>
      <w:r w:rsidRPr="00A651F4">
        <w:rPr>
          <w:rFonts w:ascii="微软雅黑" w:eastAsia="微软雅黑" w:hAnsi="微软雅黑" w:cs="微软雅黑" w:hint="eastAsia"/>
          <w:lang w:eastAsia="zh-CN"/>
        </w:rPr>
        <w:t>选</w:t>
      </w:r>
      <w:r w:rsidRPr="00A651F4">
        <w:rPr>
          <w:rFonts w:ascii="MS Mincho" w:eastAsia="MS Mincho" w:hAnsi="MS Mincho" w:cs="MS Mincho" w:hint="eastAsia"/>
          <w:lang w:eastAsia="zh-CN"/>
        </w:rPr>
        <w:t>）</w:t>
      </w:r>
      <w:r w:rsidRPr="00A651F4">
        <w:rPr>
          <w:rFonts w:ascii="微软雅黑" w:eastAsia="微软雅黑" w:hAnsi="微软雅黑" w:cs="微软雅黑" w:hint="eastAsia"/>
          <w:lang w:eastAsia="zh-CN"/>
        </w:rPr>
        <w:t>风险</w:t>
      </w:r>
      <w:r w:rsidRPr="00A651F4">
        <w:rPr>
          <w:rFonts w:ascii="MS Mincho" w:eastAsia="MS Mincho" w:hAnsi="MS Mincho" w:cs="MS Mincho" w:hint="eastAsia"/>
          <w:lang w:eastAsia="zh-CN"/>
        </w:rPr>
        <w:t>：指已</w:t>
      </w:r>
      <w:r w:rsidRPr="00A651F4">
        <w:rPr>
          <w:rFonts w:ascii="微软雅黑" w:eastAsia="微软雅黑" w:hAnsi="微软雅黑" w:cs="微软雅黑" w:hint="eastAsia"/>
          <w:lang w:eastAsia="zh-CN"/>
        </w:rPr>
        <w:t>识别</w:t>
      </w:r>
      <w:r w:rsidRPr="00A651F4">
        <w:rPr>
          <w:rFonts w:ascii="MS Mincho" w:eastAsia="MS Mincho" w:hAnsi="MS Mincho" w:cs="MS Mincho" w:hint="eastAsia"/>
          <w:lang w:eastAsia="zh-CN"/>
        </w:rPr>
        <w:t>的潜在迁移</w:t>
      </w:r>
      <w:r w:rsidRPr="00A651F4">
        <w:rPr>
          <w:rFonts w:ascii="微软雅黑" w:eastAsia="微软雅黑" w:hAnsi="微软雅黑" w:cs="微软雅黑" w:hint="eastAsia"/>
          <w:lang w:eastAsia="zh-CN"/>
        </w:rPr>
        <w:t>风险</w:t>
      </w:r>
      <w:r w:rsidRPr="00A651F4">
        <w:rPr>
          <w:rFonts w:ascii="MS Mincho" w:eastAsia="MS Mincho" w:hAnsi="MS Mincho" w:cs="MS Mincho" w:hint="eastAsia"/>
          <w:lang w:eastAsia="zh-CN"/>
        </w:rPr>
        <w:t>、已知可能出</w:t>
      </w:r>
      <w:r w:rsidRPr="00A651F4">
        <w:rPr>
          <w:rFonts w:ascii="微软雅黑" w:eastAsia="微软雅黑" w:hAnsi="微软雅黑" w:cs="微软雅黑" w:hint="eastAsia"/>
          <w:lang w:eastAsia="zh-CN"/>
        </w:rPr>
        <w:t>错</w:t>
      </w:r>
      <w:r w:rsidRPr="00A651F4">
        <w:rPr>
          <w:rFonts w:ascii="MS Mincho" w:eastAsia="MS Mincho" w:hAnsi="MS Mincho" w:cs="MS Mincho" w:hint="eastAsia"/>
          <w:lang w:eastAsia="zh-CN"/>
        </w:rPr>
        <w:t>的点，需考</w:t>
      </w:r>
      <w:r w:rsidRPr="00A651F4">
        <w:rPr>
          <w:rFonts w:ascii="微软雅黑" w:eastAsia="微软雅黑" w:hAnsi="微软雅黑" w:cs="微软雅黑" w:hint="eastAsia"/>
          <w:lang w:eastAsia="zh-CN"/>
        </w:rPr>
        <w:t>虑</w:t>
      </w:r>
      <w:r w:rsidRPr="00A651F4">
        <w:rPr>
          <w:rFonts w:ascii="MS Mincho" w:eastAsia="MS Mincho" w:hAnsi="MS Mincho" w:cs="MS Mincho" w:hint="eastAsia"/>
          <w:lang w:eastAsia="zh-CN"/>
        </w:rPr>
        <w:t>的挑</w:t>
      </w:r>
      <w:r w:rsidRPr="00A651F4">
        <w:rPr>
          <w:rFonts w:ascii="微软雅黑" w:eastAsia="微软雅黑" w:hAnsi="微软雅黑" w:cs="微软雅黑" w:hint="eastAsia"/>
          <w:lang w:eastAsia="zh-CN"/>
        </w:rPr>
        <w:t>战</w:t>
      </w:r>
      <w:r w:rsidRPr="00A651F4">
        <w:rPr>
          <w:rFonts w:ascii="MS Mincho" w:eastAsia="MS Mincho" w:hAnsi="MS Mincho" w:cs="MS Mincho" w:hint="eastAsia"/>
          <w:lang w:eastAsia="zh-CN"/>
        </w:rPr>
        <w:t>等</w:t>
      </w:r>
    </w:p>
    <w:p w14:paraId="0874172D" w14:textId="77777777" w:rsidR="00A651F4" w:rsidRPr="00A651F4" w:rsidRDefault="00A651F4" w:rsidP="00A651F4">
      <w:pPr>
        <w:rPr>
          <w:lang w:eastAsia="zh-CN"/>
        </w:rPr>
      </w:pPr>
      <w:r w:rsidRPr="00A651F4">
        <w:rPr>
          <w:rFonts w:ascii="微软雅黑" w:eastAsia="微软雅黑" w:hAnsi="微软雅黑" w:cs="微软雅黑" w:hint="eastAsia"/>
          <w:lang w:eastAsia="zh-CN"/>
        </w:rPr>
        <w:t>这</w:t>
      </w:r>
      <w:r w:rsidRPr="00A651F4">
        <w:rPr>
          <w:rFonts w:ascii="MS Mincho" w:eastAsia="MS Mincho" w:hAnsi="MS Mincho" w:cs="MS Mincho" w:hint="eastAsia"/>
          <w:lang w:eastAsia="zh-CN"/>
        </w:rPr>
        <w:t>些将成</w:t>
      </w:r>
      <w:r w:rsidRPr="00A651F4">
        <w:rPr>
          <w:rFonts w:ascii="微软雅黑" w:eastAsia="微软雅黑" w:hAnsi="微软雅黑" w:cs="微软雅黑" w:hint="eastAsia"/>
          <w:lang w:eastAsia="zh-CN"/>
        </w:rPr>
        <w:t>为项</w:t>
      </w:r>
      <w:r w:rsidRPr="00A651F4">
        <w:rPr>
          <w:rFonts w:ascii="MS Mincho" w:eastAsia="MS Mincho" w:hAnsi="MS Mincho" w:cs="MS Mincho" w:hint="eastAsia"/>
          <w:lang w:eastAsia="zh-CN"/>
        </w:rPr>
        <w:t>目的初始</w:t>
      </w:r>
      <w:r w:rsidRPr="00A651F4">
        <w:rPr>
          <w:lang w:eastAsia="zh-CN"/>
        </w:rPr>
        <w:t>“</w:t>
      </w:r>
      <w:r w:rsidRPr="00A651F4">
        <w:rPr>
          <w:lang w:eastAsia="zh-CN"/>
        </w:rPr>
        <w:t>属性（</w:t>
      </w:r>
      <w:r w:rsidRPr="00A651F4">
        <w:rPr>
          <w:lang w:eastAsia="zh-CN"/>
        </w:rPr>
        <w:t>Attributes</w:t>
      </w:r>
      <w:r w:rsidRPr="00A651F4">
        <w:rPr>
          <w:lang w:eastAsia="zh-CN"/>
        </w:rPr>
        <w:t>）</w:t>
      </w:r>
      <w:r w:rsidRPr="00A651F4">
        <w:rPr>
          <w:lang w:eastAsia="zh-CN"/>
        </w:rPr>
        <w:t>”</w:t>
      </w:r>
      <w:r w:rsidRPr="00A651F4">
        <w:rPr>
          <w:lang w:eastAsia="zh-CN"/>
        </w:rPr>
        <w:t>，之后会持</w:t>
      </w:r>
      <w:r w:rsidRPr="00A651F4">
        <w:rPr>
          <w:rFonts w:ascii="微软雅黑" w:eastAsia="微软雅黑" w:hAnsi="微软雅黑" w:cs="微软雅黑" w:hint="eastAsia"/>
          <w:lang w:eastAsia="zh-CN"/>
        </w:rPr>
        <w:t>续</w:t>
      </w:r>
      <w:r w:rsidRPr="00A651F4">
        <w:rPr>
          <w:rFonts w:ascii="MS Mincho" w:eastAsia="MS Mincho" w:hAnsi="MS Mincho" w:cs="MS Mincho" w:hint="eastAsia"/>
          <w:lang w:eastAsia="zh-CN"/>
        </w:rPr>
        <w:t>新增更多</w:t>
      </w:r>
      <w:r w:rsidRPr="00A651F4">
        <w:rPr>
          <w:lang w:eastAsia="zh-CN"/>
        </w:rPr>
        <w:t>“</w:t>
      </w:r>
      <w:r w:rsidRPr="00A651F4">
        <w:rPr>
          <w:lang w:eastAsia="zh-CN"/>
        </w:rPr>
        <w:t>属性</w:t>
      </w:r>
      <w:r w:rsidRPr="00A651F4">
        <w:rPr>
          <w:lang w:eastAsia="zh-CN"/>
        </w:rPr>
        <w:t>”</w:t>
      </w:r>
      <w:r w:rsidRPr="00A651F4">
        <w:rPr>
          <w:lang w:eastAsia="zh-CN"/>
        </w:rPr>
        <w:t>。</w:t>
      </w:r>
    </w:p>
    <w:p w14:paraId="04F69646" w14:textId="77777777" w:rsidR="00442838" w:rsidRDefault="00442838" w:rsidP="00A651F4">
      <w:pPr>
        <w:rPr>
          <w:rFonts w:eastAsia="宋体"/>
          <w:lang w:eastAsia="zh-CN"/>
        </w:rPr>
      </w:pPr>
    </w:p>
    <w:p w14:paraId="42C4CD0B" w14:textId="77777777" w:rsidR="00442838" w:rsidRDefault="00442838" w:rsidP="00A651F4">
      <w:pPr>
        <w:rPr>
          <w:rFonts w:eastAsia="宋体"/>
          <w:lang w:eastAsia="zh-CN"/>
        </w:rPr>
      </w:pPr>
    </w:p>
    <w:p w14:paraId="42F7DD98" w14:textId="77777777" w:rsidR="00442838" w:rsidRDefault="00442838" w:rsidP="00A651F4">
      <w:pPr>
        <w:rPr>
          <w:rFonts w:eastAsia="宋体"/>
          <w:lang w:eastAsia="zh-CN"/>
        </w:rPr>
      </w:pPr>
    </w:p>
    <w:p w14:paraId="394CB4DC" w14:textId="77777777" w:rsidR="00442838" w:rsidRDefault="00442838" w:rsidP="00A651F4">
      <w:pPr>
        <w:rPr>
          <w:rFonts w:eastAsia="宋体"/>
          <w:lang w:eastAsia="zh-CN"/>
        </w:rPr>
      </w:pPr>
    </w:p>
    <w:p w14:paraId="68A9DBF6" w14:textId="39FCFB97" w:rsidR="00A651F4" w:rsidRPr="00A651F4" w:rsidRDefault="00A651F4" w:rsidP="00A651F4">
      <w:r w:rsidRPr="00A651F4">
        <w:pict w14:anchorId="12C893E5">
          <v:rect id="_x0000_i1168" style="width:0;height:1.5pt" o:hralign="center" o:hrstd="t" o:hr="t" fillcolor="#a0a0a0" stroked="f"/>
        </w:pict>
      </w:r>
    </w:p>
    <w:p w14:paraId="57684931" w14:textId="77777777" w:rsidR="00A651F4" w:rsidRPr="00A651F4" w:rsidRDefault="00A651F4" w:rsidP="00A651F4">
      <w:pPr>
        <w:rPr>
          <w:b/>
          <w:bCs/>
          <w:lang w:eastAsia="zh-CN"/>
        </w:rPr>
      </w:pPr>
      <w:r w:rsidRPr="00A651F4">
        <w:rPr>
          <w:b/>
          <w:bCs/>
          <w:lang w:eastAsia="zh-CN"/>
        </w:rPr>
        <w:t>关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键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活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动</w:t>
      </w:r>
      <w:r w:rsidRPr="00A651F4">
        <w:rPr>
          <w:b/>
          <w:bCs/>
          <w:lang w:eastAsia="zh-CN"/>
        </w:rPr>
        <w:t xml:space="preserve"> / </w:t>
      </w:r>
      <w:r w:rsidRPr="00A651F4">
        <w:rPr>
          <w:b/>
          <w:bCs/>
          <w:lang w:eastAsia="zh-CN"/>
        </w:rPr>
        <w:t>工具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处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理</w:t>
      </w:r>
      <w:r w:rsidRPr="00A651F4">
        <w:rPr>
          <w:b/>
          <w:bCs/>
          <w:lang w:eastAsia="zh-CN"/>
        </w:rPr>
        <w:t xml:space="preserve"> / 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应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用系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统</w:t>
      </w:r>
    </w:p>
    <w:p w14:paraId="56CCCFBD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工具将使用以上</w:t>
      </w:r>
      <w:r w:rsidRPr="00A651F4">
        <w:rPr>
          <w:rFonts w:ascii="微软雅黑" w:eastAsia="微软雅黑" w:hAnsi="微软雅黑" w:cs="微软雅黑" w:hint="eastAsia"/>
          <w:lang w:eastAsia="zh-CN"/>
        </w:rPr>
        <w:t>输</w:t>
      </w:r>
      <w:r w:rsidRPr="00A651F4">
        <w:rPr>
          <w:rFonts w:ascii="MS Mincho" w:eastAsia="MS Mincho" w:hAnsi="MS Mincho" w:cs="MS Mincho" w:hint="eastAsia"/>
          <w:lang w:eastAsia="zh-CN"/>
        </w:rPr>
        <w:t>入，以及在每个交付或操作中定</w:t>
      </w:r>
      <w:r w:rsidRPr="00A651F4">
        <w:rPr>
          <w:rFonts w:ascii="微软雅黑" w:eastAsia="微软雅黑" w:hAnsi="微软雅黑" w:cs="微软雅黑" w:hint="eastAsia"/>
          <w:lang w:eastAsia="zh-CN"/>
        </w:rPr>
        <w:t>义</w:t>
      </w:r>
      <w:r w:rsidRPr="00A651F4">
        <w:rPr>
          <w:rFonts w:ascii="MS Mincho" w:eastAsia="MS Mincho" w:hAnsi="MS Mincho" w:cs="MS Mincho" w:hint="eastAsia"/>
          <w:lang w:eastAsia="zh-CN"/>
        </w:rPr>
        <w:t>的</w:t>
      </w:r>
      <w:r w:rsidRPr="00A651F4">
        <w:rPr>
          <w:rFonts w:ascii="微软雅黑" w:eastAsia="微软雅黑" w:hAnsi="微软雅黑" w:cs="微软雅黑" w:hint="eastAsia"/>
          <w:lang w:eastAsia="zh-CN"/>
        </w:rPr>
        <w:t>额</w:t>
      </w:r>
      <w:r w:rsidRPr="00A651F4">
        <w:rPr>
          <w:rFonts w:ascii="MS Mincho" w:eastAsia="MS Mincho" w:hAnsi="MS Mincho" w:cs="MS Mincho" w:hint="eastAsia"/>
          <w:lang w:eastAsia="zh-CN"/>
        </w:rPr>
        <w:t>外信息，</w:t>
      </w:r>
      <w:r w:rsidRPr="00A651F4">
        <w:rPr>
          <w:rFonts w:ascii="微软雅黑" w:eastAsia="微软雅黑" w:hAnsi="微软雅黑" w:cs="微软雅黑" w:hint="eastAsia"/>
          <w:lang w:eastAsia="zh-CN"/>
        </w:rPr>
        <w:t>对</w:t>
      </w:r>
      <w:r w:rsidRPr="00A651F4">
        <w:rPr>
          <w:rFonts w:ascii="MS Mincho" w:eastAsia="MS Mincho" w:hAnsi="MS Mincho" w:cs="MS Mincho" w:hint="eastAsia"/>
          <w:lang w:eastAsia="zh-CN"/>
        </w:rPr>
        <w:t>数据</w:t>
      </w:r>
      <w:r w:rsidRPr="00A651F4">
        <w:rPr>
          <w:rFonts w:ascii="微软雅黑" w:eastAsia="微软雅黑" w:hAnsi="微软雅黑" w:cs="微软雅黑" w:hint="eastAsia"/>
          <w:lang w:eastAsia="zh-CN"/>
        </w:rPr>
        <w:t>进</w:t>
      </w:r>
      <w:r w:rsidRPr="00A651F4">
        <w:rPr>
          <w:rFonts w:ascii="MS Mincho" w:eastAsia="MS Mincho" w:hAnsi="MS Mincho" w:cs="MS Mincho" w:hint="eastAsia"/>
          <w:lang w:eastAsia="zh-CN"/>
        </w:rPr>
        <w:t>行</w:t>
      </w:r>
      <w:r w:rsidRPr="00A651F4">
        <w:rPr>
          <w:rFonts w:ascii="微软雅黑" w:eastAsia="微软雅黑" w:hAnsi="微软雅黑" w:cs="微软雅黑" w:hint="eastAsia"/>
          <w:lang w:eastAsia="zh-CN"/>
        </w:rPr>
        <w:t>处</w:t>
      </w:r>
      <w:r w:rsidRPr="00A651F4">
        <w:rPr>
          <w:rFonts w:ascii="MS Mincho" w:eastAsia="MS Mincho" w:hAnsi="MS Mincho" w:cs="MS Mincho" w:hint="eastAsia"/>
          <w:lang w:eastAsia="zh-CN"/>
        </w:rPr>
        <w:t>理并生成</w:t>
      </w:r>
      <w:r w:rsidRPr="00A651F4">
        <w:rPr>
          <w:rFonts w:ascii="微软雅黑" w:eastAsia="微软雅黑" w:hAnsi="微软雅黑" w:cs="微软雅黑" w:hint="eastAsia"/>
          <w:lang w:eastAsia="zh-CN"/>
        </w:rPr>
        <w:t>输</w:t>
      </w:r>
      <w:r w:rsidRPr="00A651F4">
        <w:rPr>
          <w:rFonts w:ascii="MS Mincho" w:eastAsia="MS Mincho" w:hAnsi="MS Mincho" w:cs="MS Mincho" w:hint="eastAsia"/>
          <w:lang w:eastAsia="zh-CN"/>
        </w:rPr>
        <w:t>出。</w:t>
      </w:r>
      <w:r w:rsidRPr="00A651F4">
        <w:rPr>
          <w:rFonts w:ascii="微软雅黑" w:eastAsia="微软雅黑" w:hAnsi="微软雅黑" w:cs="微软雅黑" w:hint="eastAsia"/>
          <w:lang w:eastAsia="zh-CN"/>
        </w:rPr>
        <w:t>对</w:t>
      </w:r>
      <w:r w:rsidRPr="00A651F4">
        <w:rPr>
          <w:rFonts w:ascii="MS Mincho" w:eastAsia="MS Mincho" w:hAnsi="MS Mincho" w:cs="MS Mincho" w:hint="eastAsia"/>
          <w:lang w:eastAsia="zh-CN"/>
        </w:rPr>
        <w:t>于每一步，工具会明确定</w:t>
      </w:r>
      <w:r w:rsidRPr="00A651F4">
        <w:rPr>
          <w:rFonts w:ascii="微软雅黑" w:eastAsia="微软雅黑" w:hAnsi="微软雅黑" w:cs="微软雅黑" w:hint="eastAsia"/>
          <w:lang w:eastAsia="zh-CN"/>
        </w:rPr>
        <w:t>义处</w:t>
      </w:r>
      <w:r w:rsidRPr="00A651F4">
        <w:rPr>
          <w:rFonts w:ascii="MS Mincho" w:eastAsia="MS Mincho" w:hAnsi="MS Mincho" w:cs="MS Mincho" w:hint="eastAsia"/>
          <w:lang w:eastAsia="zh-CN"/>
        </w:rPr>
        <w:t>理的数据以及生成的</w:t>
      </w:r>
      <w:r w:rsidRPr="00A651F4">
        <w:rPr>
          <w:rFonts w:ascii="微软雅黑" w:eastAsia="微软雅黑" w:hAnsi="微软雅黑" w:cs="微软雅黑" w:hint="eastAsia"/>
          <w:lang w:eastAsia="zh-CN"/>
        </w:rPr>
        <w:t>输</w:t>
      </w:r>
      <w:r w:rsidRPr="00A651F4">
        <w:rPr>
          <w:rFonts w:ascii="MS Mincho" w:eastAsia="MS Mincho" w:hAnsi="MS Mincho" w:cs="MS Mincho" w:hint="eastAsia"/>
          <w:lang w:eastAsia="zh-CN"/>
        </w:rPr>
        <w:t>出（内部或外部）。</w:t>
      </w:r>
    </w:p>
    <w:p w14:paraId="0A4A77EE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基于用</w:t>
      </w:r>
      <w:r w:rsidRPr="00A651F4">
        <w:rPr>
          <w:rFonts w:ascii="微软雅黑" w:eastAsia="微软雅黑" w:hAnsi="微软雅黑" w:cs="微软雅黑" w:hint="eastAsia"/>
          <w:lang w:eastAsia="zh-CN"/>
        </w:rPr>
        <w:t>户输</w:t>
      </w:r>
      <w:r w:rsidRPr="00A651F4">
        <w:rPr>
          <w:rFonts w:ascii="MS Mincho" w:eastAsia="MS Mincho" w:hAnsi="MS Mincho" w:cs="MS Mincho" w:hint="eastAsia"/>
          <w:lang w:eastAsia="zh-CN"/>
        </w:rPr>
        <w:t>入，工具会启</w:t>
      </w:r>
      <w:r w:rsidRPr="00A651F4">
        <w:rPr>
          <w:rFonts w:ascii="微软雅黑" w:eastAsia="微软雅黑" w:hAnsi="微软雅黑" w:cs="微软雅黑" w:hint="eastAsia"/>
          <w:lang w:eastAsia="zh-CN"/>
        </w:rPr>
        <w:t>动</w:t>
      </w:r>
      <w:r w:rsidRPr="00A651F4">
        <w:rPr>
          <w:rFonts w:ascii="MS Mincho" w:eastAsia="MS Mincho" w:hAnsi="MS Mincho" w:cs="MS Mincho" w:hint="eastAsia"/>
          <w:lang w:eastAsia="zh-CN"/>
        </w:rPr>
        <w:t>一个决策</w:t>
      </w:r>
      <w:r w:rsidRPr="00A651F4">
        <w:rPr>
          <w:rFonts w:ascii="微软雅黑" w:eastAsia="微软雅黑" w:hAnsi="微软雅黑" w:cs="微软雅黑" w:hint="eastAsia"/>
          <w:lang w:eastAsia="zh-CN"/>
        </w:rPr>
        <w:t>过</w:t>
      </w:r>
      <w:r w:rsidRPr="00A651F4">
        <w:rPr>
          <w:rFonts w:ascii="MS Mincho" w:eastAsia="MS Mincho" w:hAnsi="MS Mincho" w:cs="MS Mincho" w:hint="eastAsia"/>
          <w:lang w:eastAsia="zh-CN"/>
        </w:rPr>
        <w:t>程，</w:t>
      </w:r>
      <w:r w:rsidRPr="00A651F4">
        <w:rPr>
          <w:rFonts w:ascii="微软雅黑" w:eastAsia="微软雅黑" w:hAnsi="微软雅黑" w:cs="微软雅黑" w:hint="eastAsia"/>
          <w:lang w:eastAsia="zh-CN"/>
        </w:rPr>
        <w:t>该过</w:t>
      </w:r>
      <w:r w:rsidRPr="00A651F4">
        <w:rPr>
          <w:rFonts w:ascii="MS Mincho" w:eastAsia="MS Mincho" w:hAnsi="MS Mincho" w:cs="MS Mincho" w:hint="eastAsia"/>
          <w:lang w:eastAsia="zh-CN"/>
        </w:rPr>
        <w:t>程由一系列</w:t>
      </w:r>
      <w:r w:rsidRPr="00A651F4">
        <w:rPr>
          <w:rFonts w:ascii="微软雅黑" w:eastAsia="微软雅黑" w:hAnsi="微软雅黑" w:cs="微软雅黑" w:hint="eastAsia"/>
          <w:lang w:eastAsia="zh-CN"/>
        </w:rPr>
        <w:t>逻辑评</w:t>
      </w:r>
      <w:r w:rsidRPr="00A651F4">
        <w:rPr>
          <w:rFonts w:ascii="MS Mincho" w:eastAsia="MS Mincho" w:hAnsi="MS Mincho" w:cs="MS Mincho" w:hint="eastAsia"/>
          <w:lang w:eastAsia="zh-CN"/>
        </w:rPr>
        <w:t>估和估算</w:t>
      </w:r>
      <w:r w:rsidRPr="00A651F4">
        <w:rPr>
          <w:rFonts w:ascii="微软雅黑" w:eastAsia="微软雅黑" w:hAnsi="微软雅黑" w:cs="微软雅黑" w:hint="eastAsia"/>
          <w:lang w:eastAsia="zh-CN"/>
        </w:rPr>
        <w:t>组</w:t>
      </w:r>
      <w:r w:rsidRPr="00A651F4">
        <w:rPr>
          <w:rFonts w:ascii="MS Mincho" w:eastAsia="MS Mincho" w:hAnsi="MS Mincho" w:cs="MS Mincho" w:hint="eastAsia"/>
          <w:lang w:eastAsia="zh-CN"/>
        </w:rPr>
        <w:t>成，从而</w:t>
      </w:r>
      <w:r w:rsidRPr="00A651F4">
        <w:rPr>
          <w:rFonts w:ascii="微软雅黑" w:eastAsia="微软雅黑" w:hAnsi="微软雅黑" w:cs="微软雅黑" w:hint="eastAsia"/>
          <w:lang w:eastAsia="zh-CN"/>
        </w:rPr>
        <w:t>产</w:t>
      </w:r>
      <w:r w:rsidRPr="00A651F4">
        <w:rPr>
          <w:rFonts w:ascii="MS Mincho" w:eastAsia="MS Mincho" w:hAnsi="MS Mincho" w:cs="MS Mincho" w:hint="eastAsia"/>
          <w:lang w:eastAsia="zh-CN"/>
        </w:rPr>
        <w:t>出具体的判断和决策。在不同步</w:t>
      </w:r>
      <w:r w:rsidRPr="00A651F4">
        <w:rPr>
          <w:rFonts w:ascii="微软雅黑" w:eastAsia="微软雅黑" w:hAnsi="微软雅黑" w:cs="微软雅黑" w:hint="eastAsia"/>
          <w:lang w:eastAsia="zh-CN"/>
        </w:rPr>
        <w:t>骤</w:t>
      </w:r>
      <w:r w:rsidRPr="00A651F4">
        <w:rPr>
          <w:rFonts w:ascii="MS Mincho" w:eastAsia="MS Mincho" w:hAnsi="MS Mincho" w:cs="MS Mincho" w:hint="eastAsia"/>
          <w:lang w:eastAsia="zh-CN"/>
        </w:rPr>
        <w:t>中会使用</w:t>
      </w:r>
      <w:r w:rsidRPr="00A651F4">
        <w:rPr>
          <w:rFonts w:ascii="微软雅黑" w:eastAsia="微软雅黑" w:hAnsi="微软雅黑" w:cs="微软雅黑" w:hint="eastAsia"/>
          <w:lang w:eastAsia="zh-CN"/>
        </w:rPr>
        <w:t>额</w:t>
      </w:r>
      <w:r w:rsidRPr="00A651F4">
        <w:rPr>
          <w:rFonts w:ascii="MS Mincho" w:eastAsia="MS Mincho" w:hAnsi="MS Mincho" w:cs="MS Mincho" w:hint="eastAsia"/>
          <w:lang w:eastAsia="zh-CN"/>
        </w:rPr>
        <w:t>外数据，</w:t>
      </w:r>
      <w:r w:rsidRPr="00A651F4">
        <w:rPr>
          <w:rFonts w:ascii="微软雅黑" w:eastAsia="微软雅黑" w:hAnsi="微软雅黑" w:cs="微软雅黑" w:hint="eastAsia"/>
          <w:lang w:eastAsia="zh-CN"/>
        </w:rPr>
        <w:t>这</w:t>
      </w:r>
      <w:r w:rsidRPr="00A651F4">
        <w:rPr>
          <w:rFonts w:ascii="MS Mincho" w:eastAsia="MS Mincho" w:hAnsi="MS Mincho" w:cs="MS Mincho" w:hint="eastAsia"/>
          <w:lang w:eastAsia="zh-CN"/>
        </w:rPr>
        <w:t>些数据可能来自工具内建数据</w:t>
      </w:r>
      <w:r w:rsidRPr="00A651F4">
        <w:rPr>
          <w:rFonts w:ascii="微软雅黑" w:eastAsia="微软雅黑" w:hAnsi="微软雅黑" w:cs="微软雅黑" w:hint="eastAsia"/>
          <w:lang w:eastAsia="zh-CN"/>
        </w:rPr>
        <w:t>库</w:t>
      </w:r>
      <w:r w:rsidRPr="00A651F4">
        <w:rPr>
          <w:rFonts w:ascii="MS Mincho" w:eastAsia="MS Mincho" w:hAnsi="MS Mincho" w:cs="MS Mincho" w:hint="eastAsia"/>
          <w:lang w:eastAsia="zh-CN"/>
        </w:rPr>
        <w:t>或外部接入系</w:t>
      </w:r>
      <w:r w:rsidRPr="00A651F4">
        <w:rPr>
          <w:rFonts w:ascii="微软雅黑" w:eastAsia="微软雅黑" w:hAnsi="微软雅黑" w:cs="微软雅黑" w:hint="eastAsia"/>
          <w:lang w:eastAsia="zh-CN"/>
        </w:rPr>
        <w:t>统</w:t>
      </w:r>
      <w:r w:rsidRPr="00A651F4">
        <w:rPr>
          <w:rFonts w:ascii="MS Mincho" w:eastAsia="MS Mincho" w:hAnsi="MS Mincho" w:cs="MS Mincho" w:hint="eastAsia"/>
          <w:lang w:eastAsia="zh-CN"/>
        </w:rPr>
        <w:t>，具体数据源将在每一步中定</w:t>
      </w:r>
      <w:r w:rsidRPr="00A651F4">
        <w:rPr>
          <w:rFonts w:ascii="微软雅黑" w:eastAsia="微软雅黑" w:hAnsi="微软雅黑" w:cs="微软雅黑" w:hint="eastAsia"/>
          <w:lang w:eastAsia="zh-CN"/>
        </w:rPr>
        <w:t>义</w:t>
      </w:r>
      <w:r w:rsidRPr="00A651F4">
        <w:rPr>
          <w:rFonts w:ascii="MS Mincho" w:eastAsia="MS Mincho" w:hAnsi="MS Mincho" w:cs="MS Mincho" w:hint="eastAsia"/>
          <w:lang w:eastAsia="zh-CN"/>
        </w:rPr>
        <w:t>。</w:t>
      </w:r>
    </w:p>
    <w:p w14:paraId="65E79902" w14:textId="77777777" w:rsidR="00A651F4" w:rsidRPr="00A651F4" w:rsidRDefault="00A651F4" w:rsidP="00A651F4">
      <w:r w:rsidRPr="00A651F4">
        <w:pict w14:anchorId="33DE6094">
          <v:rect id="_x0000_i1169" style="width:0;height:1.5pt" o:hralign="center" o:hrstd="t" o:hr="t" fillcolor="#a0a0a0" stroked="f"/>
        </w:pict>
      </w:r>
    </w:p>
    <w:p w14:paraId="00E5E0BC" w14:textId="77777777" w:rsidR="00A651F4" w:rsidRPr="00A651F4" w:rsidRDefault="00A651F4" w:rsidP="00A651F4">
      <w:pPr>
        <w:rPr>
          <w:b/>
          <w:bCs/>
          <w:lang w:eastAsia="zh-CN"/>
        </w:rPr>
      </w:pPr>
      <w:r w:rsidRPr="00A651F4">
        <w:rPr>
          <w:b/>
          <w:bCs/>
          <w:lang w:eastAsia="zh-CN"/>
        </w:rPr>
        <w:t>1. “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项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目属性数据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库</w:t>
      </w:r>
      <w:r w:rsidRPr="00A651F4">
        <w:rPr>
          <w:b/>
          <w:bCs/>
          <w:lang w:eastAsia="zh-CN"/>
        </w:rPr>
        <w:t>”</w:t>
      </w:r>
      <w:r w:rsidRPr="00A651F4">
        <w:rPr>
          <w:b/>
          <w:bCs/>
          <w:lang w:eastAsia="zh-CN"/>
        </w:rPr>
        <w:t>（</w:t>
      </w:r>
      <w:r w:rsidRPr="00A651F4">
        <w:rPr>
          <w:b/>
          <w:bCs/>
          <w:lang w:eastAsia="zh-CN"/>
        </w:rPr>
        <w:t>PAD</w:t>
      </w:r>
      <w:r w:rsidRPr="00A651F4">
        <w:rPr>
          <w:b/>
          <w:bCs/>
          <w:lang w:eastAsia="zh-CN"/>
        </w:rPr>
        <w:t>）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创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建</w:t>
      </w:r>
    </w:p>
    <w:p w14:paraId="0DEB3B35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工具功能：</w:t>
      </w:r>
      <w:r w:rsidRPr="00A651F4">
        <w:rPr>
          <w:rFonts w:ascii="微软雅黑" w:eastAsia="微软雅黑" w:hAnsi="微软雅黑" w:cs="微软雅黑" w:hint="eastAsia"/>
          <w:lang w:eastAsia="zh-CN"/>
        </w:rPr>
        <w:t>创</w:t>
      </w:r>
      <w:r w:rsidRPr="00A651F4">
        <w:rPr>
          <w:rFonts w:ascii="MS Mincho" w:eastAsia="MS Mincho" w:hAnsi="MS Mincho" w:cs="MS Mincho" w:hint="eastAsia"/>
          <w:lang w:eastAsia="zh-CN"/>
        </w:rPr>
        <w:t>建初始</w:t>
      </w:r>
      <w:r w:rsidRPr="00A651F4">
        <w:rPr>
          <w:rFonts w:ascii="微软雅黑" w:eastAsia="微软雅黑" w:hAnsi="微软雅黑" w:cs="微软雅黑" w:hint="eastAsia"/>
          <w:lang w:eastAsia="zh-CN"/>
        </w:rPr>
        <w:t>项</w:t>
      </w:r>
      <w:r w:rsidRPr="00A651F4">
        <w:rPr>
          <w:rFonts w:ascii="MS Mincho" w:eastAsia="MS Mincho" w:hAnsi="MS Mincho" w:cs="MS Mincho" w:hint="eastAsia"/>
          <w:lang w:eastAsia="zh-CN"/>
        </w:rPr>
        <w:t>目</w:t>
      </w:r>
      <w:r w:rsidRPr="00A651F4">
        <w:rPr>
          <w:rFonts w:ascii="微软雅黑" w:eastAsia="微软雅黑" w:hAnsi="微软雅黑" w:cs="微软雅黑" w:hint="eastAsia"/>
          <w:lang w:eastAsia="zh-CN"/>
        </w:rPr>
        <w:t>记录</w:t>
      </w:r>
      <w:r w:rsidRPr="00A651F4">
        <w:rPr>
          <w:rFonts w:ascii="MS Mincho" w:eastAsia="MS Mincho" w:hAnsi="MS Mincho" w:cs="MS Mincho" w:hint="eastAsia"/>
          <w:lang w:eastAsia="zh-CN"/>
        </w:rPr>
        <w:t>，作</w:t>
      </w:r>
      <w:r w:rsidRPr="00A651F4">
        <w:rPr>
          <w:rFonts w:ascii="微软雅黑" w:eastAsia="微软雅黑" w:hAnsi="微软雅黑" w:cs="微软雅黑" w:hint="eastAsia"/>
          <w:lang w:eastAsia="zh-CN"/>
        </w:rPr>
        <w:t>为项</w:t>
      </w:r>
      <w:r w:rsidRPr="00A651F4">
        <w:rPr>
          <w:rFonts w:ascii="MS Mincho" w:eastAsia="MS Mincho" w:hAnsi="MS Mincho" w:cs="MS Mincho" w:hint="eastAsia"/>
          <w:lang w:eastAsia="zh-CN"/>
        </w:rPr>
        <w:t>目数据</w:t>
      </w:r>
      <w:r w:rsidRPr="00A651F4">
        <w:rPr>
          <w:rFonts w:ascii="微软雅黑" w:eastAsia="微软雅黑" w:hAnsi="微软雅黑" w:cs="微软雅黑" w:hint="eastAsia"/>
          <w:lang w:eastAsia="zh-CN"/>
        </w:rPr>
        <w:t>库</w:t>
      </w:r>
      <w:r w:rsidRPr="00A651F4">
        <w:rPr>
          <w:rFonts w:ascii="MS Mincho" w:eastAsia="MS Mincho" w:hAnsi="MS Mincho" w:cs="MS Mincho" w:hint="eastAsia"/>
          <w:lang w:eastAsia="zh-CN"/>
        </w:rPr>
        <w:t>的核心基</w:t>
      </w:r>
      <w:r w:rsidRPr="00A651F4">
        <w:rPr>
          <w:rFonts w:ascii="微软雅黑" w:eastAsia="微软雅黑" w:hAnsi="微软雅黑" w:cs="微软雅黑" w:hint="eastAsia"/>
          <w:lang w:eastAsia="zh-CN"/>
        </w:rPr>
        <w:t>础</w:t>
      </w:r>
      <w:r w:rsidRPr="00A651F4">
        <w:rPr>
          <w:rFonts w:ascii="MS Mincho" w:eastAsia="MS Mincho" w:hAnsi="MS Mincho" w:cs="MS Mincho" w:hint="eastAsia"/>
          <w:lang w:eastAsia="zh-CN"/>
        </w:rPr>
        <w:t>。所有用</w:t>
      </w:r>
      <w:r w:rsidRPr="00A651F4">
        <w:rPr>
          <w:rFonts w:ascii="微软雅黑" w:eastAsia="微软雅黑" w:hAnsi="微软雅黑" w:cs="微软雅黑" w:hint="eastAsia"/>
          <w:lang w:eastAsia="zh-CN"/>
        </w:rPr>
        <w:t>户输</w:t>
      </w:r>
      <w:r w:rsidRPr="00A651F4">
        <w:rPr>
          <w:rFonts w:ascii="MS Mincho" w:eastAsia="MS Mincho" w:hAnsi="MS Mincho" w:cs="MS Mincho" w:hint="eastAsia"/>
          <w:lang w:eastAsia="zh-CN"/>
        </w:rPr>
        <w:t>入将以</w:t>
      </w:r>
      <w:r w:rsidRPr="00A651F4">
        <w:rPr>
          <w:rFonts w:ascii="微软雅黑" w:eastAsia="微软雅黑" w:hAnsi="微软雅黑" w:cs="微软雅黑" w:hint="eastAsia"/>
          <w:lang w:eastAsia="zh-CN"/>
        </w:rPr>
        <w:t>标</w:t>
      </w:r>
      <w:r w:rsidRPr="00A651F4">
        <w:rPr>
          <w:rFonts w:ascii="MS Mincho" w:eastAsia="MS Mincho" w:hAnsi="MS Mincho" w:cs="MS Mincho" w:hint="eastAsia"/>
          <w:lang w:eastAsia="zh-CN"/>
        </w:rPr>
        <w:t>准化</w:t>
      </w:r>
      <w:r w:rsidRPr="00A651F4">
        <w:rPr>
          <w:lang w:eastAsia="zh-CN"/>
        </w:rPr>
        <w:t>“</w:t>
      </w:r>
      <w:r w:rsidRPr="00A651F4">
        <w:rPr>
          <w:lang w:eastAsia="zh-CN"/>
        </w:rPr>
        <w:t>属性</w:t>
      </w:r>
      <w:r w:rsidRPr="00A651F4">
        <w:rPr>
          <w:lang w:eastAsia="zh-CN"/>
        </w:rPr>
        <w:t>”</w:t>
      </w:r>
      <w:r w:rsidRPr="00A651F4">
        <w:rPr>
          <w:lang w:eastAsia="zh-CN"/>
        </w:rPr>
        <w:t>的形式</w:t>
      </w:r>
      <w:r w:rsidRPr="00A651F4">
        <w:rPr>
          <w:rFonts w:ascii="微软雅黑" w:eastAsia="微软雅黑" w:hAnsi="微软雅黑" w:cs="微软雅黑" w:hint="eastAsia"/>
          <w:lang w:eastAsia="zh-CN"/>
        </w:rPr>
        <w:t>记录</w:t>
      </w:r>
      <w:r w:rsidRPr="00A651F4">
        <w:rPr>
          <w:rFonts w:ascii="MS Mincho" w:eastAsia="MS Mincho" w:hAnsi="MS Mincho" w:cs="MS Mincho" w:hint="eastAsia"/>
          <w:lang w:eastAsia="zh-CN"/>
        </w:rPr>
        <w:t>，并关</w:t>
      </w:r>
      <w:r w:rsidRPr="00A651F4">
        <w:rPr>
          <w:rFonts w:ascii="微软雅黑" w:eastAsia="微软雅黑" w:hAnsi="微软雅黑" w:cs="微软雅黑" w:hint="eastAsia"/>
          <w:lang w:eastAsia="zh-CN"/>
        </w:rPr>
        <w:t>联</w:t>
      </w:r>
      <w:r w:rsidRPr="00A651F4">
        <w:rPr>
          <w:rFonts w:ascii="MS Mincho" w:eastAsia="MS Mincho" w:hAnsi="MS Mincho" w:cs="MS Mincho" w:hint="eastAsia"/>
          <w:lang w:eastAsia="zh-CN"/>
        </w:rPr>
        <w:t>到一个唯一的字母数字</w:t>
      </w:r>
      <w:r w:rsidRPr="00A651F4">
        <w:rPr>
          <w:rFonts w:ascii="微软雅黑" w:eastAsia="微软雅黑" w:hAnsi="微软雅黑" w:cs="微软雅黑" w:hint="eastAsia"/>
          <w:lang w:eastAsia="zh-CN"/>
        </w:rPr>
        <w:t>项</w:t>
      </w:r>
      <w:r w:rsidRPr="00A651F4">
        <w:rPr>
          <w:rFonts w:ascii="MS Mincho" w:eastAsia="MS Mincho" w:hAnsi="MS Mincho" w:cs="MS Mincho" w:hint="eastAsia"/>
          <w:lang w:eastAsia="zh-CN"/>
        </w:rPr>
        <w:t>目</w:t>
      </w:r>
      <w:r w:rsidRPr="00A651F4">
        <w:rPr>
          <w:rFonts w:ascii="微软雅黑" w:eastAsia="微软雅黑" w:hAnsi="微软雅黑" w:cs="微软雅黑" w:hint="eastAsia"/>
          <w:lang w:eastAsia="zh-CN"/>
        </w:rPr>
        <w:t>标识</w:t>
      </w:r>
      <w:r w:rsidRPr="00A651F4">
        <w:rPr>
          <w:rFonts w:ascii="MS Mincho" w:eastAsia="MS Mincho" w:hAnsi="MS Mincho" w:cs="MS Mincho" w:hint="eastAsia"/>
          <w:lang w:eastAsia="zh-CN"/>
        </w:rPr>
        <w:t>，</w:t>
      </w:r>
      <w:r w:rsidRPr="00A651F4">
        <w:rPr>
          <w:rFonts w:ascii="微软雅黑" w:eastAsia="微软雅黑" w:hAnsi="微软雅黑" w:cs="微软雅黑" w:hint="eastAsia"/>
          <w:lang w:eastAsia="zh-CN"/>
        </w:rPr>
        <w:t>该标识</w:t>
      </w:r>
      <w:r w:rsidRPr="00A651F4">
        <w:rPr>
          <w:rFonts w:ascii="MS Mincho" w:eastAsia="MS Mincho" w:hAnsi="MS Mincho" w:cs="MS Mincho" w:hint="eastAsia"/>
          <w:lang w:eastAsia="zh-CN"/>
        </w:rPr>
        <w:t>称</w:t>
      </w:r>
      <w:r w:rsidRPr="00A651F4">
        <w:rPr>
          <w:rFonts w:ascii="微软雅黑" w:eastAsia="微软雅黑" w:hAnsi="微软雅黑" w:cs="微软雅黑" w:hint="eastAsia"/>
          <w:lang w:eastAsia="zh-CN"/>
        </w:rPr>
        <w:t>为</w:t>
      </w:r>
      <w:r w:rsidRPr="00A651F4">
        <w:rPr>
          <w:lang w:eastAsia="zh-CN"/>
        </w:rPr>
        <w:t>“RFS”</w:t>
      </w:r>
      <w:r w:rsidRPr="00A651F4">
        <w:rPr>
          <w:lang w:eastAsia="zh-CN"/>
        </w:rPr>
        <w:t>。</w:t>
      </w:r>
    </w:p>
    <w:p w14:paraId="144B087F" w14:textId="77777777" w:rsidR="00A651F4" w:rsidRPr="00A651F4" w:rsidRDefault="00A651F4" w:rsidP="00A651F4">
      <w:pPr>
        <w:rPr>
          <w:lang w:eastAsia="zh-CN"/>
        </w:rPr>
      </w:pPr>
      <w:r w:rsidRPr="00A651F4">
        <w:rPr>
          <w:rFonts w:ascii="微软雅黑" w:eastAsia="微软雅黑" w:hAnsi="微软雅黑" w:cs="微软雅黑" w:hint="eastAsia"/>
          <w:lang w:eastAsia="zh-CN"/>
        </w:rPr>
        <w:t>该</w:t>
      </w:r>
      <w:r w:rsidRPr="00A651F4">
        <w:rPr>
          <w:lang w:eastAsia="zh-CN"/>
        </w:rPr>
        <w:t xml:space="preserve"> RFS </w:t>
      </w:r>
      <w:r w:rsidRPr="00A651F4">
        <w:rPr>
          <w:lang w:eastAsia="zh-CN"/>
        </w:rPr>
        <w:t>及所有</w:t>
      </w:r>
      <w:r w:rsidRPr="00A651F4">
        <w:rPr>
          <w:lang w:eastAsia="zh-CN"/>
        </w:rPr>
        <w:t>“</w:t>
      </w:r>
      <w:r w:rsidRPr="00A651F4">
        <w:rPr>
          <w:lang w:eastAsia="zh-CN"/>
        </w:rPr>
        <w:t>属性</w:t>
      </w:r>
      <w:r w:rsidRPr="00A651F4">
        <w:rPr>
          <w:lang w:eastAsia="zh-CN"/>
        </w:rPr>
        <w:t>”</w:t>
      </w:r>
      <w:r w:rsidRPr="00A651F4">
        <w:rPr>
          <w:lang w:eastAsia="zh-CN"/>
        </w:rPr>
        <w:t>将被存入工具数据</w:t>
      </w:r>
      <w:r w:rsidRPr="00A651F4">
        <w:rPr>
          <w:rFonts w:ascii="微软雅黑" w:eastAsia="微软雅黑" w:hAnsi="微软雅黑" w:cs="微软雅黑" w:hint="eastAsia"/>
          <w:lang w:eastAsia="zh-CN"/>
        </w:rPr>
        <w:t>库</w:t>
      </w:r>
      <w:r w:rsidRPr="00A651F4">
        <w:rPr>
          <w:rFonts w:ascii="MS Mincho" w:eastAsia="MS Mincho" w:hAnsi="MS Mincho" w:cs="MS Mincho" w:hint="eastAsia"/>
          <w:lang w:eastAsia="zh-CN"/>
        </w:rPr>
        <w:t>。</w:t>
      </w:r>
    </w:p>
    <w:p w14:paraId="1D919D82" w14:textId="77777777" w:rsidR="00A651F4" w:rsidRPr="00A651F4" w:rsidRDefault="00A651F4" w:rsidP="00A651F4">
      <w:r w:rsidRPr="00A651F4">
        <w:pict w14:anchorId="752BE3EE">
          <v:rect id="_x0000_i1170" style="width:0;height:1.5pt" o:hralign="center" o:hrstd="t" o:hr="t" fillcolor="#a0a0a0" stroked="f"/>
        </w:pict>
      </w:r>
    </w:p>
    <w:p w14:paraId="76544A3E" w14:textId="77777777" w:rsidR="00A651F4" w:rsidRPr="00A651F4" w:rsidRDefault="00A651F4" w:rsidP="00A651F4">
      <w:pPr>
        <w:rPr>
          <w:b/>
          <w:bCs/>
        </w:rPr>
      </w:pPr>
      <w:r w:rsidRPr="00A651F4">
        <w:rPr>
          <w:b/>
          <w:bCs/>
        </w:rPr>
        <w:t xml:space="preserve">2. </w:t>
      </w:r>
      <w:proofErr w:type="spellStart"/>
      <w:r w:rsidRPr="00A651F4">
        <w:rPr>
          <w:b/>
          <w:bCs/>
        </w:rPr>
        <w:t>右位</w:t>
      </w:r>
      <w:r w:rsidRPr="00A651F4">
        <w:rPr>
          <w:rFonts w:ascii="微软雅黑" w:eastAsia="微软雅黑" w:hAnsi="微软雅黑" w:cs="微软雅黑" w:hint="eastAsia"/>
          <w:b/>
          <w:bCs/>
        </w:rPr>
        <w:t>评</w:t>
      </w:r>
      <w:r w:rsidRPr="00A651F4">
        <w:rPr>
          <w:rFonts w:ascii="MS Mincho" w:eastAsia="MS Mincho" w:hAnsi="MS Mincho" w:cs="MS Mincho" w:hint="eastAsia"/>
          <w:b/>
          <w:bCs/>
        </w:rPr>
        <w:t>估（</w:t>
      </w:r>
      <w:r w:rsidRPr="00A651F4">
        <w:rPr>
          <w:b/>
          <w:bCs/>
        </w:rPr>
        <w:t>Right-Placement</w:t>
      </w:r>
      <w:proofErr w:type="spellEnd"/>
      <w:r w:rsidRPr="00A651F4">
        <w:rPr>
          <w:b/>
          <w:bCs/>
        </w:rPr>
        <w:t xml:space="preserve"> Assessment</w:t>
      </w:r>
      <w:r w:rsidRPr="00A651F4">
        <w:rPr>
          <w:b/>
          <w:bCs/>
        </w:rPr>
        <w:t>）</w:t>
      </w:r>
    </w:p>
    <w:p w14:paraId="1AB1360F" w14:textId="77777777" w:rsidR="00A651F4" w:rsidRPr="00A651F4" w:rsidRDefault="00A651F4" w:rsidP="00A651F4">
      <w:proofErr w:type="spellStart"/>
      <w:r w:rsidRPr="00A651F4">
        <w:t>工具功能：基于用</w:t>
      </w:r>
      <w:r w:rsidRPr="00A651F4">
        <w:rPr>
          <w:rFonts w:ascii="微软雅黑" w:eastAsia="微软雅黑" w:hAnsi="微软雅黑" w:cs="微软雅黑" w:hint="eastAsia"/>
        </w:rPr>
        <w:t>户输</w:t>
      </w:r>
      <w:r w:rsidRPr="00A651F4">
        <w:rPr>
          <w:rFonts w:ascii="MS Mincho" w:eastAsia="MS Mincho" w:hAnsi="MS Mincho" w:cs="MS Mincho" w:hint="eastAsia"/>
        </w:rPr>
        <w:t>入和工作</w:t>
      </w:r>
      <w:r w:rsidRPr="00A651F4">
        <w:rPr>
          <w:rFonts w:ascii="微软雅黑" w:eastAsia="微软雅黑" w:hAnsi="微软雅黑" w:cs="微软雅黑" w:hint="eastAsia"/>
        </w:rPr>
        <w:t>归</w:t>
      </w:r>
      <w:r w:rsidRPr="00A651F4">
        <w:rPr>
          <w:rFonts w:ascii="MS Mincho" w:eastAsia="MS Mincho" w:hAnsi="MS Mincho" w:cs="MS Mincho" w:hint="eastAsia"/>
        </w:rPr>
        <w:t>属</w:t>
      </w:r>
      <w:r w:rsidRPr="00A651F4">
        <w:rPr>
          <w:rFonts w:ascii="微软雅黑" w:eastAsia="微软雅黑" w:hAnsi="微软雅黑" w:cs="微软雅黑" w:hint="eastAsia"/>
        </w:rPr>
        <w:t>标</w:t>
      </w:r>
      <w:r w:rsidRPr="00A651F4">
        <w:rPr>
          <w:rFonts w:ascii="MS Mincho" w:eastAsia="MS Mincho" w:hAnsi="MS Mincho" w:cs="MS Mincho" w:hint="eastAsia"/>
        </w:rPr>
        <w:t>准（</w:t>
      </w:r>
      <w:r w:rsidRPr="00A651F4">
        <w:t>right-placement</w:t>
      </w:r>
      <w:proofErr w:type="spellEnd"/>
      <w:r w:rsidRPr="00A651F4">
        <w:t xml:space="preserve"> criteria</w:t>
      </w:r>
      <w:r w:rsidRPr="00A651F4">
        <w:t>），</w:t>
      </w:r>
      <w:proofErr w:type="spellStart"/>
      <w:r w:rsidRPr="00A651F4">
        <w:t>推荐流程</w:t>
      </w:r>
      <w:r w:rsidRPr="00A651F4">
        <w:rPr>
          <w:rFonts w:ascii="微软雅黑" w:eastAsia="微软雅黑" w:hAnsi="微软雅黑" w:cs="微软雅黑" w:hint="eastAsia"/>
        </w:rPr>
        <w:t>应</w:t>
      </w:r>
      <w:r w:rsidRPr="00A651F4">
        <w:rPr>
          <w:rFonts w:ascii="MS Mincho" w:eastAsia="MS Mincho" w:hAnsi="MS Mincho" w:cs="MS Mincho" w:hint="eastAsia"/>
        </w:rPr>
        <w:t>放置的站点（例如</w:t>
      </w:r>
      <w:proofErr w:type="spellEnd"/>
      <w:r w:rsidRPr="00A651F4">
        <w:t xml:space="preserve"> MAA</w:t>
      </w:r>
      <w:r w:rsidRPr="00A651F4">
        <w:t>、</w:t>
      </w:r>
      <w:r w:rsidRPr="00A651F4">
        <w:t>BOM</w:t>
      </w:r>
      <w:r w:rsidRPr="00A651F4">
        <w:t>、</w:t>
      </w:r>
      <w:r w:rsidRPr="00A651F4">
        <w:t>PUN</w:t>
      </w:r>
      <w:r w:rsidRPr="00A651F4">
        <w:t>、</w:t>
      </w:r>
      <w:r w:rsidRPr="00A651F4">
        <w:t>MNL</w:t>
      </w:r>
      <w:r w:rsidRPr="00A651F4">
        <w:t>、</w:t>
      </w:r>
      <w:r w:rsidRPr="00A651F4">
        <w:t>CGD</w:t>
      </w:r>
      <w:r w:rsidRPr="00A651F4">
        <w:t>、</w:t>
      </w:r>
      <w:r w:rsidRPr="00A651F4">
        <w:t xml:space="preserve">MEX </w:t>
      </w:r>
      <w:r w:rsidRPr="00A651F4">
        <w:t>等）。</w:t>
      </w:r>
    </w:p>
    <w:p w14:paraId="1B738D2E" w14:textId="77777777" w:rsidR="00A651F4" w:rsidRPr="00A651F4" w:rsidRDefault="00A651F4" w:rsidP="00A651F4">
      <w:proofErr w:type="spellStart"/>
      <w:proofErr w:type="gramStart"/>
      <w:r w:rsidRPr="00A651F4">
        <w:rPr>
          <w:rFonts w:ascii="微软雅黑" w:eastAsia="微软雅黑" w:hAnsi="微软雅黑" w:cs="微软雅黑" w:hint="eastAsia"/>
        </w:rPr>
        <w:t>该</w:t>
      </w:r>
      <w:r w:rsidRPr="00A651F4">
        <w:rPr>
          <w:rFonts w:ascii="MS Mincho" w:eastAsia="MS Mincho" w:hAnsi="MS Mincho" w:cs="MS Mincho" w:hint="eastAsia"/>
        </w:rPr>
        <w:t>步</w:t>
      </w:r>
      <w:r w:rsidRPr="00A651F4">
        <w:rPr>
          <w:rFonts w:ascii="微软雅黑" w:eastAsia="微软雅黑" w:hAnsi="微软雅黑" w:cs="微软雅黑" w:hint="eastAsia"/>
        </w:rPr>
        <w:t>骤</w:t>
      </w:r>
      <w:r w:rsidRPr="00A651F4">
        <w:rPr>
          <w:rFonts w:ascii="MS Mincho" w:eastAsia="MS Mincho" w:hAnsi="MS Mincho" w:cs="MS Mincho" w:hint="eastAsia"/>
        </w:rPr>
        <w:t>将生成</w:t>
      </w:r>
      <w:r w:rsidRPr="00A651F4">
        <w:t>“</w:t>
      </w:r>
      <w:proofErr w:type="gramEnd"/>
      <w:r w:rsidRPr="00A651F4">
        <w:t>Migration</w:t>
      </w:r>
      <w:proofErr w:type="spellEnd"/>
      <w:r w:rsidRPr="00A651F4">
        <w:t xml:space="preserve"> Target </w:t>
      </w:r>
      <w:proofErr w:type="spellStart"/>
      <w:proofErr w:type="gramStart"/>
      <w:r w:rsidRPr="00A651F4">
        <w:t>site”</w:t>
      </w:r>
      <w:r w:rsidRPr="00A651F4">
        <w:t>属性</w:t>
      </w:r>
      <w:proofErr w:type="gramEnd"/>
      <w:r w:rsidRPr="00A651F4">
        <w:t>，并加入</w:t>
      </w:r>
      <w:proofErr w:type="spellEnd"/>
      <w:r w:rsidRPr="00A651F4">
        <w:t xml:space="preserve"> PAD</w:t>
      </w:r>
      <w:r w:rsidRPr="00A651F4">
        <w:t>。</w:t>
      </w:r>
    </w:p>
    <w:p w14:paraId="3AFBEC3D" w14:textId="77777777" w:rsidR="00A651F4" w:rsidRPr="00A651F4" w:rsidRDefault="00A651F4" w:rsidP="00A651F4">
      <w:r w:rsidRPr="00A651F4">
        <w:pict w14:anchorId="2FD41D52">
          <v:rect id="_x0000_i1171" style="width:0;height:1.5pt" o:hralign="center" o:hrstd="t" o:hr="t" fillcolor="#a0a0a0" stroked="f"/>
        </w:pict>
      </w:r>
    </w:p>
    <w:p w14:paraId="6DA2A16C" w14:textId="77777777" w:rsidR="00A651F4" w:rsidRPr="00A651F4" w:rsidRDefault="00A651F4" w:rsidP="00A651F4">
      <w:pPr>
        <w:rPr>
          <w:b/>
          <w:bCs/>
          <w:lang w:eastAsia="zh-CN"/>
        </w:rPr>
      </w:pPr>
      <w:r w:rsidRPr="00A651F4">
        <w:rPr>
          <w:b/>
          <w:bCs/>
          <w:lang w:eastAsia="zh-CN"/>
        </w:rPr>
        <w:t xml:space="preserve">3. </w:t>
      </w:r>
      <w:r w:rsidRPr="00A651F4">
        <w:rPr>
          <w:b/>
          <w:bCs/>
          <w:lang w:eastAsia="zh-CN"/>
        </w:rPr>
        <w:t>服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务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目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录审查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及与</w:t>
      </w:r>
      <w:r w:rsidRPr="00A651F4">
        <w:rPr>
          <w:b/>
          <w:bCs/>
          <w:lang w:eastAsia="zh-CN"/>
        </w:rPr>
        <w:t>“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详细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范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围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文档（任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务级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机会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评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估）</w:t>
      </w:r>
      <w:r w:rsidRPr="00A651F4">
        <w:rPr>
          <w:b/>
          <w:bCs/>
          <w:lang w:eastAsia="zh-CN"/>
        </w:rPr>
        <w:t>”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对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比</w:t>
      </w:r>
    </w:p>
    <w:p w14:paraId="13178E18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工具功能：提示用</w:t>
      </w:r>
      <w:r w:rsidRPr="00A651F4">
        <w:rPr>
          <w:rFonts w:ascii="微软雅黑" w:eastAsia="微软雅黑" w:hAnsi="微软雅黑" w:cs="微软雅黑" w:hint="eastAsia"/>
          <w:lang w:eastAsia="zh-CN"/>
        </w:rPr>
        <w:t>户</w:t>
      </w:r>
      <w:r w:rsidRPr="00A651F4">
        <w:rPr>
          <w:rFonts w:ascii="MS Mincho" w:eastAsia="MS Mincho" w:hAnsi="MS Mincho" w:cs="MS Mincho" w:hint="eastAsia"/>
          <w:lang w:eastAsia="zh-CN"/>
        </w:rPr>
        <w:t>通</w:t>
      </w:r>
      <w:r w:rsidRPr="00A651F4">
        <w:rPr>
          <w:rFonts w:ascii="微软雅黑" w:eastAsia="微软雅黑" w:hAnsi="微软雅黑" w:cs="微软雅黑" w:hint="eastAsia"/>
          <w:lang w:eastAsia="zh-CN"/>
        </w:rPr>
        <w:t>过专</w:t>
      </w:r>
      <w:r w:rsidRPr="00A651F4">
        <w:rPr>
          <w:rFonts w:ascii="MS Mincho" w:eastAsia="MS Mincho" w:hAnsi="MS Mincho" w:cs="MS Mincho" w:hint="eastAsia"/>
          <w:lang w:eastAsia="zh-CN"/>
        </w:rPr>
        <w:t>用界面填写</w:t>
      </w:r>
      <w:r w:rsidRPr="00A651F4">
        <w:rPr>
          <w:lang w:eastAsia="zh-CN"/>
        </w:rPr>
        <w:t>“</w:t>
      </w:r>
      <w:r w:rsidRPr="00A651F4">
        <w:rPr>
          <w:rFonts w:ascii="微软雅黑" w:eastAsia="微软雅黑" w:hAnsi="微软雅黑" w:cs="微软雅黑" w:hint="eastAsia"/>
          <w:lang w:eastAsia="zh-CN"/>
        </w:rPr>
        <w:t>详细</w:t>
      </w:r>
      <w:r w:rsidRPr="00A651F4">
        <w:rPr>
          <w:rFonts w:ascii="MS Mincho" w:eastAsia="MS Mincho" w:hAnsi="MS Mincho" w:cs="MS Mincho" w:hint="eastAsia"/>
          <w:lang w:eastAsia="zh-CN"/>
        </w:rPr>
        <w:t>范</w:t>
      </w:r>
      <w:r w:rsidRPr="00A651F4">
        <w:rPr>
          <w:rFonts w:ascii="微软雅黑" w:eastAsia="微软雅黑" w:hAnsi="微软雅黑" w:cs="微软雅黑" w:hint="eastAsia"/>
          <w:lang w:eastAsia="zh-CN"/>
        </w:rPr>
        <w:t>围</w:t>
      </w:r>
      <w:r w:rsidRPr="00A651F4">
        <w:rPr>
          <w:rFonts w:ascii="MS Mincho" w:eastAsia="MS Mincho" w:hAnsi="MS Mincho" w:cs="MS Mincho" w:hint="eastAsia"/>
          <w:lang w:eastAsia="zh-CN"/>
        </w:rPr>
        <w:t>文档</w:t>
      </w:r>
      <w:r w:rsidRPr="00A651F4">
        <w:rPr>
          <w:lang w:eastAsia="zh-CN"/>
        </w:rPr>
        <w:t>”</w:t>
      </w:r>
      <w:r w:rsidRPr="00A651F4">
        <w:rPr>
          <w:lang w:eastAsia="zh-CN"/>
        </w:rPr>
        <w:t>（任</w:t>
      </w:r>
      <w:r w:rsidRPr="00A651F4">
        <w:rPr>
          <w:rFonts w:ascii="微软雅黑" w:eastAsia="微软雅黑" w:hAnsi="微软雅黑" w:cs="微软雅黑" w:hint="eastAsia"/>
          <w:lang w:eastAsia="zh-CN"/>
        </w:rPr>
        <w:t>务级</w:t>
      </w:r>
      <w:r w:rsidRPr="00A651F4">
        <w:rPr>
          <w:rFonts w:ascii="MS Mincho" w:eastAsia="MS Mincho" w:hAnsi="MS Mincho" w:cs="MS Mincho" w:hint="eastAsia"/>
          <w:lang w:eastAsia="zh-CN"/>
        </w:rPr>
        <w:t>机会</w:t>
      </w:r>
      <w:r w:rsidRPr="00A651F4">
        <w:rPr>
          <w:rFonts w:ascii="微软雅黑" w:eastAsia="微软雅黑" w:hAnsi="微软雅黑" w:cs="微软雅黑" w:hint="eastAsia"/>
          <w:lang w:eastAsia="zh-CN"/>
        </w:rPr>
        <w:t>评</w:t>
      </w:r>
      <w:r w:rsidRPr="00A651F4">
        <w:rPr>
          <w:rFonts w:ascii="MS Mincho" w:eastAsia="MS Mincho" w:hAnsi="MS Mincho" w:cs="MS Mincho" w:hint="eastAsia"/>
          <w:lang w:eastAsia="zh-CN"/>
        </w:rPr>
        <w:t>估）。</w:t>
      </w:r>
    </w:p>
    <w:p w14:paraId="09B2EAE4" w14:textId="77777777" w:rsidR="00A651F4" w:rsidRPr="00A651F4" w:rsidRDefault="00A651F4" w:rsidP="00A651F4">
      <w:pPr>
        <w:rPr>
          <w:lang w:eastAsia="zh-CN"/>
        </w:rPr>
      </w:pPr>
      <w:r w:rsidRPr="00A651F4">
        <w:rPr>
          <w:rFonts w:ascii="微软雅黑" w:eastAsia="微软雅黑" w:hAnsi="微软雅黑" w:cs="微软雅黑" w:hint="eastAsia"/>
          <w:lang w:eastAsia="zh-CN"/>
        </w:rPr>
        <w:t>该</w:t>
      </w:r>
      <w:r w:rsidRPr="00A651F4">
        <w:rPr>
          <w:rFonts w:ascii="MS Mincho" w:eastAsia="MS Mincho" w:hAnsi="MS Mincho" w:cs="MS Mincho" w:hint="eastAsia"/>
          <w:lang w:eastAsia="zh-CN"/>
        </w:rPr>
        <w:t>文档</w:t>
      </w:r>
      <w:r w:rsidRPr="00A651F4">
        <w:rPr>
          <w:rFonts w:ascii="微软雅黑" w:eastAsia="微软雅黑" w:hAnsi="微软雅黑" w:cs="微软雅黑" w:hint="eastAsia"/>
          <w:lang w:eastAsia="zh-CN"/>
        </w:rPr>
        <w:t>记录</w:t>
      </w:r>
      <w:r w:rsidRPr="00A651F4">
        <w:rPr>
          <w:rFonts w:ascii="MS Mincho" w:eastAsia="MS Mincho" w:hAnsi="MS Mincho" w:cs="MS Mincho" w:hint="eastAsia"/>
          <w:lang w:eastAsia="zh-CN"/>
        </w:rPr>
        <w:t>迁移的完整任</w:t>
      </w:r>
      <w:r w:rsidRPr="00A651F4">
        <w:rPr>
          <w:rFonts w:ascii="微软雅黑" w:eastAsia="微软雅黑" w:hAnsi="微软雅黑" w:cs="微软雅黑" w:hint="eastAsia"/>
          <w:lang w:eastAsia="zh-CN"/>
        </w:rPr>
        <w:t>务级</w:t>
      </w:r>
      <w:r w:rsidRPr="00A651F4">
        <w:rPr>
          <w:rFonts w:ascii="MS Mincho" w:eastAsia="MS Mincho" w:hAnsi="MS Mincho" w:cs="MS Mincho" w:hint="eastAsia"/>
          <w:lang w:eastAsia="zh-CN"/>
        </w:rPr>
        <w:t>范</w:t>
      </w:r>
      <w:r w:rsidRPr="00A651F4">
        <w:rPr>
          <w:rFonts w:ascii="微软雅黑" w:eastAsia="微软雅黑" w:hAnsi="微软雅黑" w:cs="微软雅黑" w:hint="eastAsia"/>
          <w:lang w:eastAsia="zh-CN"/>
        </w:rPr>
        <w:t>围</w:t>
      </w:r>
      <w:r w:rsidRPr="00A651F4">
        <w:rPr>
          <w:rFonts w:ascii="MS Mincho" w:eastAsia="MS Mincho" w:hAnsi="MS Mincho" w:cs="MS Mincho" w:hint="eastAsia"/>
          <w:lang w:eastAsia="zh-CN"/>
        </w:rPr>
        <w:t>，包括所有迁移活</w:t>
      </w:r>
      <w:r w:rsidRPr="00A651F4">
        <w:rPr>
          <w:rFonts w:ascii="微软雅黑" w:eastAsia="微软雅黑" w:hAnsi="微软雅黑" w:cs="微软雅黑" w:hint="eastAsia"/>
          <w:lang w:eastAsia="zh-CN"/>
        </w:rPr>
        <w:t>动</w:t>
      </w:r>
      <w:r w:rsidRPr="00A651F4">
        <w:rPr>
          <w:rFonts w:ascii="MS Mincho" w:eastAsia="MS Mincho" w:hAnsi="MS Mincho" w:cs="MS Mincho" w:hint="eastAsia"/>
          <w:lang w:eastAsia="zh-CN"/>
        </w:rPr>
        <w:t>及其与</w:t>
      </w:r>
      <w:r w:rsidRPr="00A651F4">
        <w:rPr>
          <w:lang w:eastAsia="zh-CN"/>
        </w:rPr>
        <w:t xml:space="preserve"> Maersk </w:t>
      </w:r>
      <w:r w:rsidRPr="00A651F4">
        <w:rPr>
          <w:lang w:eastAsia="zh-CN"/>
        </w:rPr>
        <w:t>流程分</w:t>
      </w:r>
      <w:r w:rsidRPr="00A651F4">
        <w:rPr>
          <w:rFonts w:ascii="微软雅黑" w:eastAsia="微软雅黑" w:hAnsi="微软雅黑" w:cs="微软雅黑" w:hint="eastAsia"/>
          <w:lang w:eastAsia="zh-CN"/>
        </w:rPr>
        <w:t>类</w:t>
      </w:r>
      <w:r w:rsidRPr="00A651F4">
        <w:rPr>
          <w:rFonts w:ascii="MS Mincho" w:eastAsia="MS Mincho" w:hAnsi="MS Mincho" w:cs="MS Mincho" w:hint="eastAsia"/>
          <w:lang w:eastAsia="zh-CN"/>
        </w:rPr>
        <w:t>的</w:t>
      </w:r>
      <w:r w:rsidRPr="00A651F4">
        <w:rPr>
          <w:rFonts w:ascii="微软雅黑" w:eastAsia="微软雅黑" w:hAnsi="微软雅黑" w:cs="微软雅黑" w:hint="eastAsia"/>
          <w:lang w:eastAsia="zh-CN"/>
        </w:rPr>
        <w:t>对应</w:t>
      </w:r>
      <w:r w:rsidRPr="00A651F4">
        <w:rPr>
          <w:rFonts w:ascii="MS Mincho" w:eastAsia="MS Mincho" w:hAnsi="MS Mincho" w:cs="MS Mincho" w:hint="eastAsia"/>
          <w:lang w:eastAsia="zh-CN"/>
        </w:rPr>
        <w:t>关系。</w:t>
      </w:r>
    </w:p>
    <w:p w14:paraId="2FE9DAD6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lastRenderedPageBreak/>
        <w:t>在填写</w:t>
      </w:r>
      <w:r w:rsidRPr="00A651F4">
        <w:rPr>
          <w:rFonts w:ascii="微软雅黑" w:eastAsia="微软雅黑" w:hAnsi="微软雅黑" w:cs="微软雅黑" w:hint="eastAsia"/>
          <w:lang w:eastAsia="zh-CN"/>
        </w:rPr>
        <w:t>过</w:t>
      </w:r>
      <w:r w:rsidRPr="00A651F4">
        <w:rPr>
          <w:rFonts w:ascii="MS Mincho" w:eastAsia="MS Mincho" w:hAnsi="MS Mincho" w:cs="MS Mincho" w:hint="eastAsia"/>
          <w:lang w:eastAsia="zh-CN"/>
        </w:rPr>
        <w:t>程中，工具会将每</w:t>
      </w:r>
      <w:r w:rsidRPr="00A651F4">
        <w:rPr>
          <w:rFonts w:ascii="微软雅黑" w:eastAsia="微软雅黑" w:hAnsi="微软雅黑" w:cs="微软雅黑" w:hint="eastAsia"/>
          <w:lang w:eastAsia="zh-CN"/>
        </w:rPr>
        <w:t>项</w:t>
      </w:r>
      <w:r w:rsidRPr="00A651F4">
        <w:rPr>
          <w:rFonts w:ascii="MS Mincho" w:eastAsia="MS Mincho" w:hAnsi="MS Mincho" w:cs="MS Mincho" w:hint="eastAsia"/>
          <w:lang w:eastAsia="zh-CN"/>
        </w:rPr>
        <w:t>任</w:t>
      </w:r>
      <w:r w:rsidRPr="00A651F4">
        <w:rPr>
          <w:rFonts w:ascii="微软雅黑" w:eastAsia="微软雅黑" w:hAnsi="微软雅黑" w:cs="微软雅黑" w:hint="eastAsia"/>
          <w:lang w:eastAsia="zh-CN"/>
        </w:rPr>
        <w:t>务</w:t>
      </w:r>
      <w:r w:rsidRPr="00A651F4">
        <w:rPr>
          <w:rFonts w:ascii="MS Mincho" w:eastAsia="MS Mincho" w:hAnsi="MS Mincho" w:cs="MS Mincho" w:hint="eastAsia"/>
          <w:lang w:eastAsia="zh-CN"/>
        </w:rPr>
        <w:t>与系</w:t>
      </w:r>
      <w:r w:rsidRPr="00A651F4">
        <w:rPr>
          <w:rFonts w:ascii="微软雅黑" w:eastAsia="微软雅黑" w:hAnsi="微软雅黑" w:cs="微软雅黑" w:hint="eastAsia"/>
          <w:lang w:eastAsia="zh-CN"/>
        </w:rPr>
        <w:t>统</w:t>
      </w:r>
      <w:r w:rsidRPr="00A651F4">
        <w:rPr>
          <w:rFonts w:ascii="MS Mincho" w:eastAsia="MS Mincho" w:hAnsi="MS Mincho" w:cs="MS Mincho" w:hint="eastAsia"/>
          <w:lang w:eastAsia="zh-CN"/>
        </w:rPr>
        <w:t>数据</w:t>
      </w:r>
      <w:r w:rsidRPr="00A651F4">
        <w:rPr>
          <w:rFonts w:ascii="微软雅黑" w:eastAsia="微软雅黑" w:hAnsi="微软雅黑" w:cs="微软雅黑" w:hint="eastAsia"/>
          <w:lang w:eastAsia="zh-CN"/>
        </w:rPr>
        <w:t>库</w:t>
      </w:r>
      <w:r w:rsidRPr="00A651F4">
        <w:rPr>
          <w:rFonts w:ascii="MS Mincho" w:eastAsia="MS Mincho" w:hAnsi="MS Mincho" w:cs="MS Mincho" w:hint="eastAsia"/>
          <w:lang w:eastAsia="zh-CN"/>
        </w:rPr>
        <w:t>中相关</w:t>
      </w:r>
      <w:r w:rsidRPr="00A651F4">
        <w:rPr>
          <w:rFonts w:ascii="微软雅黑" w:eastAsia="微软雅黑" w:hAnsi="微软雅黑" w:cs="微软雅黑" w:hint="eastAsia"/>
          <w:lang w:eastAsia="zh-CN"/>
        </w:rPr>
        <w:t>产</w:t>
      </w:r>
      <w:r w:rsidRPr="00A651F4">
        <w:rPr>
          <w:rFonts w:ascii="MS Mincho" w:eastAsia="MS Mincho" w:hAnsi="MS Mincho" w:cs="MS Mincho" w:hint="eastAsia"/>
          <w:lang w:eastAsia="zh-CN"/>
        </w:rPr>
        <w:t>品</w:t>
      </w:r>
      <w:r w:rsidRPr="00A651F4">
        <w:rPr>
          <w:rFonts w:ascii="微软雅黑" w:eastAsia="微软雅黑" w:hAnsi="微软雅黑" w:cs="微软雅黑" w:hint="eastAsia"/>
          <w:lang w:eastAsia="zh-CN"/>
        </w:rPr>
        <w:t>级</w:t>
      </w:r>
      <w:r w:rsidRPr="00A651F4">
        <w:rPr>
          <w:rFonts w:ascii="MS Mincho" w:eastAsia="MS Mincho" w:hAnsi="MS Mincho" w:cs="MS Mincho" w:hint="eastAsia"/>
          <w:lang w:eastAsia="zh-CN"/>
        </w:rPr>
        <w:t>服</w:t>
      </w:r>
      <w:r w:rsidRPr="00A651F4">
        <w:rPr>
          <w:rFonts w:ascii="微软雅黑" w:eastAsia="微软雅黑" w:hAnsi="微软雅黑" w:cs="微软雅黑" w:hint="eastAsia"/>
          <w:lang w:eastAsia="zh-CN"/>
        </w:rPr>
        <w:t>务</w:t>
      </w:r>
      <w:r w:rsidRPr="00A651F4">
        <w:rPr>
          <w:rFonts w:ascii="MS Mincho" w:eastAsia="MS Mincho" w:hAnsi="MS Mincho" w:cs="MS Mincho" w:hint="eastAsia"/>
          <w:lang w:eastAsia="zh-CN"/>
        </w:rPr>
        <w:t>目</w:t>
      </w:r>
      <w:r w:rsidRPr="00A651F4">
        <w:rPr>
          <w:rFonts w:ascii="微软雅黑" w:eastAsia="微软雅黑" w:hAnsi="微软雅黑" w:cs="微软雅黑" w:hint="eastAsia"/>
          <w:lang w:eastAsia="zh-CN"/>
        </w:rPr>
        <w:t>录进</w:t>
      </w:r>
      <w:r w:rsidRPr="00A651F4">
        <w:rPr>
          <w:rFonts w:ascii="MS Mincho" w:eastAsia="MS Mincho" w:hAnsi="MS Mincho" w:cs="MS Mincho" w:hint="eastAsia"/>
          <w:lang w:eastAsia="zh-CN"/>
        </w:rPr>
        <w:t>行比</w:t>
      </w:r>
      <w:r w:rsidRPr="00A651F4">
        <w:rPr>
          <w:rFonts w:ascii="微软雅黑" w:eastAsia="微软雅黑" w:hAnsi="微软雅黑" w:cs="微软雅黑" w:hint="eastAsia"/>
          <w:lang w:eastAsia="zh-CN"/>
        </w:rPr>
        <w:t>较</w:t>
      </w:r>
      <w:r w:rsidRPr="00A651F4">
        <w:rPr>
          <w:rFonts w:ascii="MS Mincho" w:eastAsia="MS Mincho" w:hAnsi="MS Mincho" w:cs="MS Mincho" w:hint="eastAsia"/>
          <w:lang w:eastAsia="zh-CN"/>
        </w:rPr>
        <w:t>。通</w:t>
      </w:r>
      <w:r w:rsidRPr="00A651F4">
        <w:rPr>
          <w:rFonts w:ascii="微软雅黑" w:eastAsia="微软雅黑" w:hAnsi="微软雅黑" w:cs="微软雅黑" w:hint="eastAsia"/>
          <w:lang w:eastAsia="zh-CN"/>
        </w:rPr>
        <w:t>过</w:t>
      </w:r>
      <w:r w:rsidRPr="00A651F4">
        <w:rPr>
          <w:lang w:eastAsia="zh-CN"/>
        </w:rPr>
        <w:t xml:space="preserve"> AI </w:t>
      </w:r>
      <w:r w:rsidRPr="00A651F4">
        <w:rPr>
          <w:lang w:eastAsia="zh-CN"/>
        </w:rPr>
        <w:t>匹配和直接比</w:t>
      </w:r>
      <w:r w:rsidRPr="00A651F4">
        <w:rPr>
          <w:rFonts w:ascii="微软雅黑" w:eastAsia="微软雅黑" w:hAnsi="微软雅黑" w:cs="微软雅黑" w:hint="eastAsia"/>
          <w:lang w:eastAsia="zh-CN"/>
        </w:rPr>
        <w:t>对</w:t>
      </w:r>
      <w:r w:rsidRPr="00A651F4">
        <w:rPr>
          <w:rFonts w:ascii="MS Mincho" w:eastAsia="MS Mincho" w:hAnsi="MS Mincho" w:cs="MS Mincho" w:hint="eastAsia"/>
          <w:lang w:eastAsia="zh-CN"/>
        </w:rPr>
        <w:t>，</w:t>
      </w:r>
      <w:r w:rsidRPr="00A651F4">
        <w:rPr>
          <w:rFonts w:ascii="微软雅黑" w:eastAsia="微软雅黑" w:hAnsi="微软雅黑" w:cs="微软雅黑" w:hint="eastAsia"/>
          <w:lang w:eastAsia="zh-CN"/>
        </w:rPr>
        <w:t>识别</w:t>
      </w:r>
      <w:r w:rsidRPr="00A651F4">
        <w:rPr>
          <w:rFonts w:ascii="MS Mincho" w:eastAsia="MS Mincho" w:hAnsi="MS Mincho" w:cs="MS Mincho" w:hint="eastAsia"/>
          <w:lang w:eastAsia="zh-CN"/>
        </w:rPr>
        <w:t>哪些任</w:t>
      </w:r>
      <w:r w:rsidRPr="00A651F4">
        <w:rPr>
          <w:rFonts w:ascii="微软雅黑" w:eastAsia="微软雅黑" w:hAnsi="微软雅黑" w:cs="微软雅黑" w:hint="eastAsia"/>
          <w:lang w:eastAsia="zh-CN"/>
        </w:rPr>
        <w:t>务</w:t>
      </w:r>
      <w:r w:rsidRPr="00A651F4">
        <w:rPr>
          <w:rFonts w:ascii="MS Mincho" w:eastAsia="MS Mincho" w:hAnsi="MS Mincho" w:cs="MS Mincho" w:hint="eastAsia"/>
          <w:lang w:eastAsia="zh-CN"/>
        </w:rPr>
        <w:t>已包含在服</w:t>
      </w:r>
      <w:r w:rsidRPr="00A651F4">
        <w:rPr>
          <w:rFonts w:ascii="微软雅黑" w:eastAsia="微软雅黑" w:hAnsi="微软雅黑" w:cs="微软雅黑" w:hint="eastAsia"/>
          <w:lang w:eastAsia="zh-CN"/>
        </w:rPr>
        <w:t>务</w:t>
      </w:r>
      <w:r w:rsidRPr="00A651F4">
        <w:rPr>
          <w:rFonts w:ascii="MS Mincho" w:eastAsia="MS Mincho" w:hAnsi="MS Mincho" w:cs="MS Mincho" w:hint="eastAsia"/>
          <w:lang w:eastAsia="zh-CN"/>
        </w:rPr>
        <w:t>目</w:t>
      </w:r>
      <w:r w:rsidRPr="00A651F4">
        <w:rPr>
          <w:rFonts w:ascii="微软雅黑" w:eastAsia="微软雅黑" w:hAnsi="微软雅黑" w:cs="微软雅黑" w:hint="eastAsia"/>
          <w:lang w:eastAsia="zh-CN"/>
        </w:rPr>
        <w:t>录</w:t>
      </w:r>
      <w:r w:rsidRPr="00A651F4">
        <w:rPr>
          <w:rFonts w:ascii="MS Mincho" w:eastAsia="MS Mincho" w:hAnsi="MS Mincho" w:cs="MS Mincho" w:hint="eastAsia"/>
          <w:lang w:eastAsia="zh-CN"/>
        </w:rPr>
        <w:t>中，哪些不包含。</w:t>
      </w:r>
    </w:p>
    <w:p w14:paraId="397D0B73" w14:textId="77777777" w:rsidR="00A651F4" w:rsidRPr="00A651F4" w:rsidRDefault="00A651F4" w:rsidP="00A651F4">
      <w:pPr>
        <w:numPr>
          <w:ilvl w:val="0"/>
          <w:numId w:val="11"/>
        </w:numPr>
        <w:rPr>
          <w:lang w:eastAsia="zh-CN"/>
        </w:rPr>
      </w:pPr>
      <w:r w:rsidRPr="00A651F4">
        <w:rPr>
          <w:lang w:eastAsia="zh-CN"/>
        </w:rPr>
        <w:t>已存在于服</w:t>
      </w:r>
      <w:r w:rsidRPr="00A651F4">
        <w:rPr>
          <w:rFonts w:ascii="微软雅黑" w:eastAsia="微软雅黑" w:hAnsi="微软雅黑" w:cs="微软雅黑" w:hint="eastAsia"/>
          <w:lang w:eastAsia="zh-CN"/>
        </w:rPr>
        <w:t>务</w:t>
      </w:r>
      <w:r w:rsidRPr="00A651F4">
        <w:rPr>
          <w:rFonts w:ascii="MS Mincho" w:eastAsia="MS Mincho" w:hAnsi="MS Mincho" w:cs="MS Mincho" w:hint="eastAsia"/>
          <w:lang w:eastAsia="zh-CN"/>
        </w:rPr>
        <w:t>目</w:t>
      </w:r>
      <w:r w:rsidRPr="00A651F4">
        <w:rPr>
          <w:rFonts w:ascii="微软雅黑" w:eastAsia="微软雅黑" w:hAnsi="微软雅黑" w:cs="微软雅黑" w:hint="eastAsia"/>
          <w:lang w:eastAsia="zh-CN"/>
        </w:rPr>
        <w:t>录</w:t>
      </w:r>
      <w:r w:rsidRPr="00A651F4">
        <w:rPr>
          <w:rFonts w:ascii="MS Mincho" w:eastAsia="MS Mincho" w:hAnsi="MS Mincho" w:cs="MS Mincho" w:hint="eastAsia"/>
          <w:lang w:eastAsia="zh-CN"/>
        </w:rPr>
        <w:t>中的任</w:t>
      </w:r>
      <w:r w:rsidRPr="00A651F4">
        <w:rPr>
          <w:rFonts w:ascii="微软雅黑" w:eastAsia="微软雅黑" w:hAnsi="微软雅黑" w:cs="微软雅黑" w:hint="eastAsia"/>
          <w:lang w:eastAsia="zh-CN"/>
        </w:rPr>
        <w:t>务</w:t>
      </w:r>
      <w:r w:rsidRPr="00A651F4">
        <w:rPr>
          <w:rFonts w:ascii="MS Mincho" w:eastAsia="MS Mincho" w:hAnsi="MS Mincho" w:cs="MS Mincho" w:hint="eastAsia"/>
          <w:lang w:eastAsia="zh-CN"/>
        </w:rPr>
        <w:t>将自</w:t>
      </w:r>
      <w:r w:rsidRPr="00A651F4">
        <w:rPr>
          <w:rFonts w:ascii="微软雅黑" w:eastAsia="微软雅黑" w:hAnsi="微软雅黑" w:cs="微软雅黑" w:hint="eastAsia"/>
          <w:lang w:eastAsia="zh-CN"/>
        </w:rPr>
        <w:t>动</w:t>
      </w:r>
      <w:r w:rsidRPr="00A651F4">
        <w:rPr>
          <w:rFonts w:ascii="MS Mincho" w:eastAsia="MS Mincho" w:hAnsi="MS Mincho" w:cs="MS Mincho" w:hint="eastAsia"/>
          <w:lang w:eastAsia="zh-CN"/>
        </w:rPr>
        <w:t>批准迁移</w:t>
      </w:r>
    </w:p>
    <w:p w14:paraId="0D2D0E1A" w14:textId="77777777" w:rsidR="00A651F4" w:rsidRPr="00A651F4" w:rsidRDefault="00A651F4" w:rsidP="00A651F4">
      <w:pPr>
        <w:numPr>
          <w:ilvl w:val="0"/>
          <w:numId w:val="11"/>
        </w:numPr>
      </w:pPr>
      <w:proofErr w:type="spellStart"/>
      <w:r w:rsidRPr="00A651F4">
        <w:t>未存在的任</w:t>
      </w:r>
      <w:r w:rsidRPr="00A651F4">
        <w:rPr>
          <w:rFonts w:ascii="微软雅黑" w:eastAsia="微软雅黑" w:hAnsi="微软雅黑" w:cs="微软雅黑" w:hint="eastAsia"/>
        </w:rPr>
        <w:t>务</w:t>
      </w:r>
      <w:r w:rsidRPr="00A651F4">
        <w:rPr>
          <w:rFonts w:ascii="MS Mincho" w:eastAsia="MS Mincho" w:hAnsi="MS Mincho" w:cs="MS Mincho" w:hint="eastAsia"/>
        </w:rPr>
        <w:t>将触</w:t>
      </w:r>
      <w:r w:rsidRPr="00A651F4">
        <w:rPr>
          <w:rFonts w:ascii="微软雅黑" w:eastAsia="微软雅黑" w:hAnsi="微软雅黑" w:cs="微软雅黑" w:hint="eastAsia"/>
        </w:rPr>
        <w:t>发单</w:t>
      </w:r>
      <w:r w:rsidRPr="00A651F4">
        <w:rPr>
          <w:rFonts w:ascii="MS Mincho" w:eastAsia="MS Mincho" w:hAnsi="MS Mincho" w:cs="MS Mincho" w:hint="eastAsia"/>
        </w:rPr>
        <w:t>独流程，由</w:t>
      </w:r>
      <w:r w:rsidRPr="00A651F4">
        <w:rPr>
          <w:rFonts w:ascii="微软雅黑" w:eastAsia="微软雅黑" w:hAnsi="微软雅黑" w:cs="微软雅黑" w:hint="eastAsia"/>
        </w:rPr>
        <w:t>对应</w:t>
      </w:r>
      <w:proofErr w:type="spellEnd"/>
      <w:r w:rsidRPr="00A651F4">
        <w:t xml:space="preserve"> Functional Process Owner </w:t>
      </w:r>
      <w:proofErr w:type="spellStart"/>
      <w:r w:rsidRPr="00A651F4">
        <w:rPr>
          <w:rFonts w:ascii="微软雅黑" w:eastAsia="微软雅黑" w:hAnsi="微软雅黑" w:cs="微软雅黑" w:hint="eastAsia"/>
        </w:rPr>
        <w:t>进</w:t>
      </w:r>
      <w:r w:rsidRPr="00A651F4">
        <w:rPr>
          <w:rFonts w:ascii="MS Mincho" w:eastAsia="MS Mincho" w:hAnsi="MS Mincho" w:cs="MS Mincho" w:hint="eastAsia"/>
        </w:rPr>
        <w:t>行</w:t>
      </w:r>
      <w:r w:rsidRPr="00A651F4">
        <w:rPr>
          <w:rFonts w:ascii="微软雅黑" w:eastAsia="微软雅黑" w:hAnsi="微软雅黑" w:cs="微软雅黑" w:hint="eastAsia"/>
        </w:rPr>
        <w:t>审</w:t>
      </w:r>
      <w:r w:rsidRPr="00A651F4">
        <w:rPr>
          <w:rFonts w:ascii="MS Mincho" w:eastAsia="MS Mincho" w:hAnsi="MS Mincho" w:cs="MS Mincho" w:hint="eastAsia"/>
        </w:rPr>
        <w:t>核</w:t>
      </w:r>
      <w:proofErr w:type="spellEnd"/>
    </w:p>
    <w:p w14:paraId="1482AE53" w14:textId="77777777" w:rsidR="00A651F4" w:rsidRPr="00A651F4" w:rsidRDefault="00A651F4" w:rsidP="00A651F4">
      <w:r w:rsidRPr="00A651F4">
        <w:t xml:space="preserve">Functional Process Owner </w:t>
      </w:r>
      <w:proofErr w:type="spellStart"/>
      <w:r w:rsidRPr="00A651F4">
        <w:t>将被授予</w:t>
      </w:r>
      <w:r w:rsidRPr="00A651F4">
        <w:rPr>
          <w:rFonts w:ascii="微软雅黑" w:eastAsia="微软雅黑" w:hAnsi="微软雅黑" w:cs="微软雅黑" w:hint="eastAsia"/>
        </w:rPr>
        <w:t>访问项</w:t>
      </w:r>
      <w:r w:rsidRPr="00A651F4">
        <w:rPr>
          <w:rFonts w:ascii="MS Mincho" w:eastAsia="MS Mincho" w:hAnsi="MS Mincho" w:cs="MS Mincho" w:hint="eastAsia"/>
        </w:rPr>
        <w:t>目空</w:t>
      </w:r>
      <w:r w:rsidRPr="00A651F4">
        <w:rPr>
          <w:rFonts w:ascii="微软雅黑" w:eastAsia="微软雅黑" w:hAnsi="微软雅黑" w:cs="微软雅黑" w:hint="eastAsia"/>
        </w:rPr>
        <w:t>间权</w:t>
      </w:r>
      <w:r w:rsidRPr="00A651F4">
        <w:rPr>
          <w:rFonts w:ascii="MS Mincho" w:eastAsia="MS Mincho" w:hAnsi="MS Mincho" w:cs="MS Mincho" w:hint="eastAsia"/>
        </w:rPr>
        <w:t>限，以</w:t>
      </w:r>
      <w:r w:rsidRPr="00A651F4">
        <w:rPr>
          <w:rFonts w:ascii="微软雅黑" w:eastAsia="微软雅黑" w:hAnsi="微软雅黑" w:cs="微软雅黑" w:hint="eastAsia"/>
        </w:rPr>
        <w:t>审</w:t>
      </w:r>
      <w:r w:rsidRPr="00A651F4">
        <w:rPr>
          <w:rFonts w:ascii="MS Mincho" w:eastAsia="MS Mincho" w:hAnsi="MS Mincho" w:cs="MS Mincho" w:hint="eastAsia"/>
        </w:rPr>
        <w:t>核任</w:t>
      </w:r>
      <w:r w:rsidRPr="00A651F4">
        <w:rPr>
          <w:rFonts w:ascii="微软雅黑" w:eastAsia="微软雅黑" w:hAnsi="微软雅黑" w:cs="微软雅黑" w:hint="eastAsia"/>
        </w:rPr>
        <w:t>务</w:t>
      </w:r>
      <w:r w:rsidRPr="00A651F4">
        <w:rPr>
          <w:rFonts w:ascii="MS Mincho" w:eastAsia="MS Mincho" w:hAnsi="MS Mincho" w:cs="MS Mincho" w:hint="eastAsia"/>
        </w:rPr>
        <w:t>并决定是否批准</w:t>
      </w:r>
      <w:r w:rsidRPr="00A651F4">
        <w:rPr>
          <w:rFonts w:ascii="微软雅黑" w:eastAsia="微软雅黑" w:hAnsi="微软雅黑" w:cs="微软雅黑" w:hint="eastAsia"/>
        </w:rPr>
        <w:t>纳</w:t>
      </w:r>
      <w:r w:rsidRPr="00A651F4">
        <w:rPr>
          <w:rFonts w:ascii="MS Mincho" w:eastAsia="MS Mincho" w:hAnsi="MS Mincho" w:cs="MS Mincho" w:hint="eastAsia"/>
        </w:rPr>
        <w:t>入服</w:t>
      </w:r>
      <w:r w:rsidRPr="00A651F4">
        <w:rPr>
          <w:rFonts w:ascii="微软雅黑" w:eastAsia="微软雅黑" w:hAnsi="微软雅黑" w:cs="微软雅黑" w:hint="eastAsia"/>
        </w:rPr>
        <w:t>务</w:t>
      </w:r>
      <w:r w:rsidRPr="00A651F4">
        <w:rPr>
          <w:rFonts w:ascii="MS Mincho" w:eastAsia="MS Mincho" w:hAnsi="MS Mincho" w:cs="MS Mincho" w:hint="eastAsia"/>
        </w:rPr>
        <w:t>目</w:t>
      </w:r>
      <w:r w:rsidRPr="00A651F4">
        <w:rPr>
          <w:rFonts w:ascii="微软雅黑" w:eastAsia="微软雅黑" w:hAnsi="微软雅黑" w:cs="微软雅黑" w:hint="eastAsia"/>
        </w:rPr>
        <w:t>录</w:t>
      </w:r>
      <w:r w:rsidRPr="00A651F4">
        <w:rPr>
          <w:rFonts w:ascii="MS Mincho" w:eastAsia="MS Mincho" w:hAnsi="MS Mincho" w:cs="MS Mincho" w:hint="eastAsia"/>
        </w:rPr>
        <w:t>或从迁移范</w:t>
      </w:r>
      <w:r w:rsidRPr="00A651F4">
        <w:rPr>
          <w:rFonts w:ascii="微软雅黑" w:eastAsia="微软雅黑" w:hAnsi="微软雅黑" w:cs="微软雅黑" w:hint="eastAsia"/>
        </w:rPr>
        <w:t>围</w:t>
      </w:r>
      <w:r w:rsidRPr="00A651F4">
        <w:rPr>
          <w:rFonts w:ascii="MS Mincho" w:eastAsia="MS Mincho" w:hAnsi="MS Mincho" w:cs="MS Mincho" w:hint="eastAsia"/>
        </w:rPr>
        <w:t>中移除</w:t>
      </w:r>
      <w:proofErr w:type="spellEnd"/>
      <w:r w:rsidRPr="00A651F4">
        <w:rPr>
          <w:rFonts w:ascii="MS Mincho" w:eastAsia="MS Mincho" w:hAnsi="MS Mincho" w:cs="MS Mincho" w:hint="eastAsia"/>
        </w:rPr>
        <w:t>。</w:t>
      </w:r>
    </w:p>
    <w:p w14:paraId="74666670" w14:textId="77777777" w:rsidR="00A651F4" w:rsidRPr="00A651F4" w:rsidRDefault="00A651F4" w:rsidP="00A651F4">
      <w:pPr>
        <w:rPr>
          <w:lang w:eastAsia="zh-CN"/>
        </w:rPr>
      </w:pPr>
      <w:r w:rsidRPr="00A651F4">
        <w:rPr>
          <w:rFonts w:ascii="微软雅黑" w:eastAsia="微软雅黑" w:hAnsi="微软雅黑" w:cs="微软雅黑" w:hint="eastAsia"/>
          <w:lang w:eastAsia="zh-CN"/>
        </w:rPr>
        <w:t>该</w:t>
      </w:r>
      <w:r w:rsidRPr="00A651F4">
        <w:rPr>
          <w:rFonts w:ascii="MS Mincho" w:eastAsia="MS Mincho" w:hAnsi="MS Mincho" w:cs="MS Mincho" w:hint="eastAsia"/>
          <w:lang w:eastAsia="zh-CN"/>
        </w:rPr>
        <w:t>文档可保存</w:t>
      </w:r>
      <w:r w:rsidRPr="00A651F4">
        <w:rPr>
          <w:rFonts w:ascii="微软雅黑" w:eastAsia="微软雅黑" w:hAnsi="微软雅黑" w:cs="微软雅黑" w:hint="eastAsia"/>
          <w:lang w:eastAsia="zh-CN"/>
        </w:rPr>
        <w:t>为</w:t>
      </w:r>
      <w:r w:rsidRPr="00A651F4">
        <w:rPr>
          <w:rFonts w:ascii="MS Mincho" w:eastAsia="MS Mincho" w:hAnsi="MS Mincho" w:cs="MS Mincho" w:hint="eastAsia"/>
          <w:lang w:eastAsia="zh-CN"/>
        </w:rPr>
        <w:t>草稿，也可</w:t>
      </w:r>
      <w:r w:rsidRPr="00A651F4">
        <w:rPr>
          <w:rFonts w:ascii="微软雅黑" w:eastAsia="微软雅黑" w:hAnsi="微软雅黑" w:cs="微软雅黑" w:hint="eastAsia"/>
          <w:lang w:eastAsia="zh-CN"/>
        </w:rPr>
        <w:t>标记为</w:t>
      </w:r>
      <w:r w:rsidRPr="00A651F4">
        <w:rPr>
          <w:rFonts w:ascii="MS Mincho" w:eastAsia="MS Mincho" w:hAnsi="MS Mincho" w:cs="MS Mincho" w:hint="eastAsia"/>
          <w:lang w:eastAsia="zh-CN"/>
        </w:rPr>
        <w:t>完成。一旦完成，将作</w:t>
      </w:r>
      <w:r w:rsidRPr="00A651F4">
        <w:rPr>
          <w:rFonts w:ascii="微软雅黑" w:eastAsia="微软雅黑" w:hAnsi="微软雅黑" w:cs="微软雅黑" w:hint="eastAsia"/>
          <w:lang w:eastAsia="zh-CN"/>
        </w:rPr>
        <w:t>为项</w:t>
      </w:r>
      <w:r w:rsidRPr="00A651F4">
        <w:rPr>
          <w:rFonts w:ascii="MS Mincho" w:eastAsia="MS Mincho" w:hAnsi="MS Mincho" w:cs="MS Mincho" w:hint="eastAsia"/>
          <w:lang w:eastAsia="zh-CN"/>
        </w:rPr>
        <w:t>目属性并被</w:t>
      </w:r>
      <w:r w:rsidRPr="00A651F4">
        <w:rPr>
          <w:rFonts w:ascii="微软雅黑" w:eastAsia="微软雅黑" w:hAnsi="微软雅黑" w:cs="微软雅黑" w:hint="eastAsia"/>
          <w:lang w:eastAsia="zh-CN"/>
        </w:rPr>
        <w:t>归类为</w:t>
      </w:r>
      <w:r w:rsidRPr="00A651F4">
        <w:rPr>
          <w:rFonts w:ascii="MS Mincho" w:eastAsia="MS Mincho" w:hAnsi="MS Mincho" w:cs="MS Mincho" w:hint="eastAsia"/>
          <w:lang w:eastAsia="zh-CN"/>
        </w:rPr>
        <w:t>迁移工件（</w:t>
      </w:r>
      <w:r w:rsidRPr="00A651F4">
        <w:rPr>
          <w:lang w:eastAsia="zh-CN"/>
        </w:rPr>
        <w:t>Migration Artifact</w:t>
      </w:r>
      <w:r w:rsidRPr="00A651F4">
        <w:rPr>
          <w:lang w:eastAsia="zh-CN"/>
        </w:rPr>
        <w:t>）。</w:t>
      </w:r>
    </w:p>
    <w:p w14:paraId="1774D10C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此外，</w:t>
      </w:r>
      <w:r w:rsidRPr="00A651F4">
        <w:rPr>
          <w:rFonts w:ascii="微软雅黑" w:eastAsia="微软雅黑" w:hAnsi="微软雅黑" w:cs="微软雅黑" w:hint="eastAsia"/>
          <w:lang w:eastAsia="zh-CN"/>
        </w:rPr>
        <w:t>该</w:t>
      </w:r>
      <w:r w:rsidRPr="00A651F4">
        <w:rPr>
          <w:rFonts w:ascii="MS Mincho" w:eastAsia="MS Mincho" w:hAnsi="MS Mincho" w:cs="MS Mincho" w:hint="eastAsia"/>
          <w:lang w:eastAsia="zh-CN"/>
        </w:rPr>
        <w:t>文档</w:t>
      </w:r>
      <w:r w:rsidRPr="00A651F4">
        <w:rPr>
          <w:rFonts w:ascii="微软雅黑" w:eastAsia="微软雅黑" w:hAnsi="微软雅黑" w:cs="微软雅黑" w:hint="eastAsia"/>
          <w:lang w:eastAsia="zh-CN"/>
        </w:rPr>
        <w:t>还</w:t>
      </w:r>
      <w:r w:rsidRPr="00A651F4">
        <w:rPr>
          <w:rFonts w:ascii="MS Mincho" w:eastAsia="MS Mincho" w:hAnsi="MS Mincho" w:cs="MS Mincho" w:hint="eastAsia"/>
          <w:lang w:eastAsia="zh-CN"/>
        </w:rPr>
        <w:t>包括任</w:t>
      </w:r>
      <w:r w:rsidRPr="00A651F4">
        <w:rPr>
          <w:rFonts w:ascii="微软雅黑" w:eastAsia="微软雅黑" w:hAnsi="微软雅黑" w:cs="微软雅黑" w:hint="eastAsia"/>
          <w:lang w:eastAsia="zh-CN"/>
        </w:rPr>
        <w:t>务级</w:t>
      </w:r>
      <w:r w:rsidRPr="00A651F4">
        <w:rPr>
          <w:lang w:eastAsia="zh-CN"/>
        </w:rPr>
        <w:t xml:space="preserve"> FTE </w:t>
      </w:r>
      <w:r w:rsidRPr="00A651F4">
        <w:rPr>
          <w:rFonts w:ascii="微软雅黑" w:eastAsia="微软雅黑" w:hAnsi="微软雅黑" w:cs="微软雅黑" w:hint="eastAsia"/>
          <w:lang w:eastAsia="zh-CN"/>
        </w:rPr>
        <w:t>计</w:t>
      </w:r>
      <w:r w:rsidRPr="00A651F4">
        <w:rPr>
          <w:rFonts w:ascii="MS Mincho" w:eastAsia="MS Mincho" w:hAnsi="MS Mincho" w:cs="MS Mincho" w:hint="eastAsia"/>
          <w:lang w:eastAsia="zh-CN"/>
        </w:rPr>
        <w:t>算，从而得出</w:t>
      </w:r>
      <w:r w:rsidRPr="00A651F4">
        <w:rPr>
          <w:rFonts w:ascii="微软雅黑" w:eastAsia="微软雅黑" w:hAnsi="微软雅黑" w:cs="微软雅黑" w:hint="eastAsia"/>
          <w:lang w:eastAsia="zh-CN"/>
        </w:rPr>
        <w:t>经验证</w:t>
      </w:r>
      <w:r w:rsidRPr="00A651F4">
        <w:rPr>
          <w:rFonts w:ascii="MS Mincho" w:eastAsia="MS Mincho" w:hAnsi="MS Mincho" w:cs="MS Mincho" w:hint="eastAsia"/>
          <w:lang w:eastAsia="zh-CN"/>
        </w:rPr>
        <w:t>的</w:t>
      </w:r>
      <w:r w:rsidRPr="00A651F4">
        <w:rPr>
          <w:rFonts w:ascii="微软雅黑" w:eastAsia="微软雅黑" w:hAnsi="微软雅黑" w:cs="微软雅黑" w:hint="eastAsia"/>
          <w:lang w:eastAsia="zh-CN"/>
        </w:rPr>
        <w:t>总</w:t>
      </w:r>
      <w:r w:rsidRPr="00A651F4">
        <w:rPr>
          <w:lang w:eastAsia="zh-CN"/>
        </w:rPr>
        <w:t xml:space="preserve"> FTE</w:t>
      </w:r>
      <w:r w:rsidRPr="00A651F4">
        <w:rPr>
          <w:lang w:eastAsia="zh-CN"/>
        </w:rPr>
        <w:t>。如果</w:t>
      </w:r>
      <w:r w:rsidRPr="00A651F4">
        <w:rPr>
          <w:rFonts w:ascii="微软雅黑" w:eastAsia="微软雅黑" w:hAnsi="微软雅黑" w:cs="微软雅黑" w:hint="eastAsia"/>
          <w:lang w:eastAsia="zh-CN"/>
        </w:rPr>
        <w:t>该值</w:t>
      </w:r>
      <w:r w:rsidRPr="00A651F4">
        <w:rPr>
          <w:rFonts w:ascii="MS Mincho" w:eastAsia="MS Mincho" w:hAnsi="MS Mincho" w:cs="MS Mincho" w:hint="eastAsia"/>
          <w:lang w:eastAsia="zh-CN"/>
        </w:rPr>
        <w:t>与最初</w:t>
      </w:r>
      <w:r w:rsidRPr="00A651F4">
        <w:rPr>
          <w:rFonts w:ascii="微软雅黑" w:eastAsia="微软雅黑" w:hAnsi="微软雅黑" w:cs="微软雅黑" w:hint="eastAsia"/>
          <w:lang w:eastAsia="zh-CN"/>
        </w:rPr>
        <w:t>输</w:t>
      </w:r>
      <w:r w:rsidRPr="00A651F4">
        <w:rPr>
          <w:rFonts w:ascii="MS Mincho" w:eastAsia="MS Mincho" w:hAnsi="MS Mincho" w:cs="MS Mincho" w:hint="eastAsia"/>
          <w:lang w:eastAsia="zh-CN"/>
        </w:rPr>
        <w:t>入不一致，系</w:t>
      </w:r>
      <w:r w:rsidRPr="00A651F4">
        <w:rPr>
          <w:rFonts w:ascii="微软雅黑" w:eastAsia="微软雅黑" w:hAnsi="微软雅黑" w:cs="微软雅黑" w:hint="eastAsia"/>
          <w:lang w:eastAsia="zh-CN"/>
        </w:rPr>
        <w:t>统</w:t>
      </w:r>
      <w:r w:rsidRPr="00A651F4">
        <w:rPr>
          <w:rFonts w:ascii="MS Mincho" w:eastAsia="MS Mincho" w:hAnsi="MS Mincho" w:cs="MS Mincho" w:hint="eastAsia"/>
          <w:lang w:eastAsia="zh-CN"/>
        </w:rPr>
        <w:t>将提示用</w:t>
      </w:r>
      <w:r w:rsidRPr="00A651F4">
        <w:rPr>
          <w:rFonts w:ascii="微软雅黑" w:eastAsia="微软雅黑" w:hAnsi="微软雅黑" w:cs="微软雅黑" w:hint="eastAsia"/>
          <w:lang w:eastAsia="zh-CN"/>
        </w:rPr>
        <w:t>户</w:t>
      </w:r>
      <w:r w:rsidRPr="00A651F4">
        <w:rPr>
          <w:rFonts w:ascii="MS Mincho" w:eastAsia="MS Mincho" w:hAnsi="MS Mincho" w:cs="MS Mincho" w:hint="eastAsia"/>
          <w:lang w:eastAsia="zh-CN"/>
        </w:rPr>
        <w:t>更新。</w:t>
      </w:r>
    </w:p>
    <w:p w14:paraId="778484A9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如果用</w:t>
      </w:r>
      <w:r w:rsidRPr="00A651F4">
        <w:rPr>
          <w:rFonts w:ascii="微软雅黑" w:eastAsia="微软雅黑" w:hAnsi="微软雅黑" w:cs="微软雅黑" w:hint="eastAsia"/>
          <w:lang w:eastAsia="zh-CN"/>
        </w:rPr>
        <w:t>户</w:t>
      </w:r>
      <w:r w:rsidRPr="00A651F4">
        <w:rPr>
          <w:rFonts w:ascii="MS Mincho" w:eastAsia="MS Mincho" w:hAnsi="MS Mincho" w:cs="MS Mincho" w:hint="eastAsia"/>
          <w:lang w:eastAsia="zh-CN"/>
        </w:rPr>
        <w:t>尚未准</w:t>
      </w:r>
      <w:r w:rsidRPr="00A651F4">
        <w:rPr>
          <w:rFonts w:ascii="微软雅黑" w:eastAsia="微软雅黑" w:hAnsi="微软雅黑" w:cs="微软雅黑" w:hint="eastAsia"/>
          <w:lang w:eastAsia="zh-CN"/>
        </w:rPr>
        <w:t>备</w:t>
      </w:r>
      <w:r w:rsidRPr="00A651F4">
        <w:rPr>
          <w:rFonts w:ascii="MS Mincho" w:eastAsia="MS Mincho" w:hAnsi="MS Mincho" w:cs="MS Mincho" w:hint="eastAsia"/>
          <w:lang w:eastAsia="zh-CN"/>
        </w:rPr>
        <w:t>完成</w:t>
      </w:r>
      <w:r w:rsidRPr="00A651F4">
        <w:rPr>
          <w:rFonts w:ascii="微软雅黑" w:eastAsia="微软雅黑" w:hAnsi="微软雅黑" w:cs="微软雅黑" w:hint="eastAsia"/>
          <w:lang w:eastAsia="zh-CN"/>
        </w:rPr>
        <w:t>该</w:t>
      </w:r>
      <w:r w:rsidRPr="00A651F4">
        <w:rPr>
          <w:rFonts w:ascii="MS Mincho" w:eastAsia="MS Mincho" w:hAnsi="MS Mincho" w:cs="MS Mincho" w:hint="eastAsia"/>
          <w:lang w:eastAsia="zh-CN"/>
        </w:rPr>
        <w:t>文档，此步</w:t>
      </w:r>
      <w:r w:rsidRPr="00A651F4">
        <w:rPr>
          <w:rFonts w:ascii="微软雅黑" w:eastAsia="微软雅黑" w:hAnsi="微软雅黑" w:cs="微软雅黑" w:hint="eastAsia"/>
          <w:lang w:eastAsia="zh-CN"/>
        </w:rPr>
        <w:t>骤</w:t>
      </w:r>
      <w:r w:rsidRPr="00A651F4">
        <w:rPr>
          <w:rFonts w:ascii="MS Mincho" w:eastAsia="MS Mincho" w:hAnsi="MS Mincho" w:cs="MS Mincho" w:hint="eastAsia"/>
          <w:lang w:eastAsia="zh-CN"/>
        </w:rPr>
        <w:t>可</w:t>
      </w:r>
      <w:r w:rsidRPr="00A651F4">
        <w:rPr>
          <w:rFonts w:ascii="微软雅黑" w:eastAsia="微软雅黑" w:hAnsi="微软雅黑" w:cs="微软雅黑" w:hint="eastAsia"/>
          <w:lang w:eastAsia="zh-CN"/>
        </w:rPr>
        <w:t>暂</w:t>
      </w:r>
      <w:r w:rsidRPr="00A651F4">
        <w:rPr>
          <w:rFonts w:ascii="MS Mincho" w:eastAsia="MS Mincho" w:hAnsi="MS Mincho" w:cs="MS Mincho" w:hint="eastAsia"/>
          <w:lang w:eastAsia="zh-CN"/>
        </w:rPr>
        <w:t>停。在此情况下，服</w:t>
      </w:r>
      <w:r w:rsidRPr="00A651F4">
        <w:rPr>
          <w:rFonts w:ascii="微软雅黑" w:eastAsia="微软雅黑" w:hAnsi="微软雅黑" w:cs="微软雅黑" w:hint="eastAsia"/>
          <w:lang w:eastAsia="zh-CN"/>
        </w:rPr>
        <w:t>务</w:t>
      </w:r>
      <w:r w:rsidRPr="00A651F4">
        <w:rPr>
          <w:rFonts w:ascii="MS Mincho" w:eastAsia="MS Mincho" w:hAnsi="MS Mincho" w:cs="MS Mincho" w:hint="eastAsia"/>
          <w:lang w:eastAsia="zh-CN"/>
        </w:rPr>
        <w:t>目</w:t>
      </w:r>
      <w:r w:rsidRPr="00A651F4">
        <w:rPr>
          <w:rFonts w:ascii="微软雅黑" w:eastAsia="微软雅黑" w:hAnsi="微软雅黑" w:cs="微软雅黑" w:hint="eastAsia"/>
          <w:lang w:eastAsia="zh-CN"/>
        </w:rPr>
        <w:t>录审查</w:t>
      </w:r>
      <w:r w:rsidRPr="00A651F4">
        <w:rPr>
          <w:rFonts w:ascii="MS Mincho" w:eastAsia="MS Mincho" w:hAnsi="MS Mincho" w:cs="MS Mincho" w:hint="eastAsia"/>
          <w:lang w:eastAsia="zh-CN"/>
        </w:rPr>
        <w:t>也将</w:t>
      </w:r>
      <w:r w:rsidRPr="00A651F4">
        <w:rPr>
          <w:rFonts w:ascii="微软雅黑" w:eastAsia="微软雅黑" w:hAnsi="微软雅黑" w:cs="微软雅黑" w:hint="eastAsia"/>
          <w:lang w:eastAsia="zh-CN"/>
        </w:rPr>
        <w:t>暂</w:t>
      </w:r>
      <w:r w:rsidRPr="00A651F4">
        <w:rPr>
          <w:rFonts w:ascii="MS Mincho" w:eastAsia="MS Mincho" w:hAnsi="MS Mincho" w:cs="MS Mincho" w:hint="eastAsia"/>
          <w:lang w:eastAsia="zh-CN"/>
        </w:rPr>
        <w:t>停，并提示用</w:t>
      </w:r>
      <w:r w:rsidRPr="00A651F4">
        <w:rPr>
          <w:rFonts w:ascii="微软雅黑" w:eastAsia="微软雅黑" w:hAnsi="微软雅黑" w:cs="微软雅黑" w:hint="eastAsia"/>
          <w:lang w:eastAsia="zh-CN"/>
        </w:rPr>
        <w:t>户</w:t>
      </w:r>
      <w:r w:rsidRPr="00A651F4">
        <w:rPr>
          <w:rFonts w:ascii="MS Mincho" w:eastAsia="MS Mincho" w:hAnsi="MS Mincho" w:cs="MS Mincho" w:hint="eastAsia"/>
          <w:lang w:eastAsia="zh-CN"/>
        </w:rPr>
        <w:t>尽快完成。同</w:t>
      </w:r>
      <w:r w:rsidRPr="00A651F4">
        <w:rPr>
          <w:rFonts w:ascii="微软雅黑" w:eastAsia="微软雅黑" w:hAnsi="微软雅黑" w:cs="微软雅黑" w:hint="eastAsia"/>
          <w:lang w:eastAsia="zh-CN"/>
        </w:rPr>
        <w:t>时</w:t>
      </w:r>
      <w:r w:rsidRPr="00A651F4">
        <w:rPr>
          <w:rFonts w:ascii="MS Mincho" w:eastAsia="MS Mincho" w:hAnsi="MS Mincho" w:cs="MS Mincho" w:hint="eastAsia"/>
          <w:lang w:eastAsia="zh-CN"/>
        </w:rPr>
        <w:t>系</w:t>
      </w:r>
      <w:r w:rsidRPr="00A651F4">
        <w:rPr>
          <w:rFonts w:ascii="微软雅黑" w:eastAsia="微软雅黑" w:hAnsi="微软雅黑" w:cs="微软雅黑" w:hint="eastAsia"/>
          <w:lang w:eastAsia="zh-CN"/>
        </w:rPr>
        <w:t>统</w:t>
      </w:r>
      <w:r w:rsidRPr="00A651F4">
        <w:rPr>
          <w:rFonts w:ascii="MS Mincho" w:eastAsia="MS Mincho" w:hAnsi="MS Mincho" w:cs="MS Mincho" w:hint="eastAsia"/>
          <w:lang w:eastAsia="zh-CN"/>
        </w:rPr>
        <w:t>会提示声明：</w:t>
      </w:r>
    </w:p>
    <w:p w14:paraId="31E2364A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即使流程可以</w:t>
      </w:r>
      <w:r w:rsidRPr="00A651F4">
        <w:rPr>
          <w:rFonts w:ascii="微软雅黑" w:eastAsia="微软雅黑" w:hAnsi="微软雅黑" w:cs="微软雅黑" w:hint="eastAsia"/>
          <w:lang w:eastAsia="zh-CN"/>
        </w:rPr>
        <w:t>继续进</w:t>
      </w:r>
      <w:r w:rsidRPr="00A651F4">
        <w:rPr>
          <w:rFonts w:ascii="MS Mincho" w:eastAsia="MS Mincho" w:hAnsi="MS Mincho" w:cs="MS Mincho" w:hint="eastAsia"/>
          <w:lang w:eastAsia="zh-CN"/>
        </w:rPr>
        <w:t>入</w:t>
      </w:r>
      <w:r w:rsidRPr="00A651F4">
        <w:rPr>
          <w:lang w:eastAsia="zh-CN"/>
        </w:rPr>
        <w:t xml:space="preserve"> Gate 1</w:t>
      </w:r>
      <w:r w:rsidRPr="00A651F4">
        <w:rPr>
          <w:lang w:eastAsia="zh-CN"/>
        </w:rPr>
        <w:t>，但后</w:t>
      </w:r>
      <w:r w:rsidRPr="00A651F4">
        <w:rPr>
          <w:rFonts w:ascii="微软雅黑" w:eastAsia="微软雅黑" w:hAnsi="微软雅黑" w:cs="微软雅黑" w:hint="eastAsia"/>
          <w:lang w:eastAsia="zh-CN"/>
        </w:rPr>
        <w:t>续</w:t>
      </w:r>
      <w:r w:rsidRPr="00A651F4">
        <w:rPr>
          <w:rFonts w:ascii="MS Mincho" w:eastAsia="MS Mincho" w:hAnsi="MS Mincho" w:cs="MS Mincho" w:hint="eastAsia"/>
          <w:lang w:eastAsia="zh-CN"/>
        </w:rPr>
        <w:t>若范</w:t>
      </w:r>
      <w:r w:rsidRPr="00A651F4">
        <w:rPr>
          <w:rFonts w:ascii="微软雅黑" w:eastAsia="微软雅黑" w:hAnsi="微软雅黑" w:cs="微软雅黑" w:hint="eastAsia"/>
          <w:lang w:eastAsia="zh-CN"/>
        </w:rPr>
        <w:t>围</w:t>
      </w:r>
      <w:r w:rsidRPr="00A651F4">
        <w:rPr>
          <w:rFonts w:ascii="MS Mincho" w:eastAsia="MS Mincho" w:hAnsi="MS Mincho" w:cs="MS Mincho" w:hint="eastAsia"/>
          <w:lang w:eastAsia="zh-CN"/>
        </w:rPr>
        <w:t>或</w:t>
      </w:r>
      <w:r w:rsidRPr="00A651F4">
        <w:rPr>
          <w:lang w:eastAsia="zh-CN"/>
        </w:rPr>
        <w:t xml:space="preserve"> FTE </w:t>
      </w:r>
      <w:r w:rsidRPr="00A651F4">
        <w:rPr>
          <w:rFonts w:ascii="微软雅黑" w:eastAsia="微软雅黑" w:hAnsi="微软雅黑" w:cs="微软雅黑" w:hint="eastAsia"/>
          <w:lang w:eastAsia="zh-CN"/>
        </w:rPr>
        <w:t>发</w:t>
      </w:r>
      <w:r w:rsidRPr="00A651F4">
        <w:rPr>
          <w:rFonts w:ascii="MS Mincho" w:eastAsia="MS Mincho" w:hAnsi="MS Mincho" w:cs="MS Mincho" w:hint="eastAsia"/>
          <w:lang w:eastAsia="zh-CN"/>
        </w:rPr>
        <w:t>生</w:t>
      </w:r>
      <w:r w:rsidRPr="00A651F4">
        <w:rPr>
          <w:rFonts w:ascii="微软雅黑" w:eastAsia="微软雅黑" w:hAnsi="微软雅黑" w:cs="微软雅黑" w:hint="eastAsia"/>
          <w:lang w:eastAsia="zh-CN"/>
        </w:rPr>
        <w:t>变</w:t>
      </w:r>
      <w:r w:rsidRPr="00A651F4">
        <w:rPr>
          <w:rFonts w:ascii="MS Mincho" w:eastAsia="MS Mincho" w:hAnsi="MS Mincho" w:cs="MS Mincho" w:hint="eastAsia"/>
          <w:lang w:eastAsia="zh-CN"/>
        </w:rPr>
        <w:t>化，可能需要重新</w:t>
      </w:r>
      <w:r w:rsidRPr="00A651F4">
        <w:rPr>
          <w:rFonts w:ascii="微软雅黑" w:eastAsia="微软雅黑" w:hAnsi="微软雅黑" w:cs="微软雅黑" w:hint="eastAsia"/>
          <w:lang w:eastAsia="zh-CN"/>
        </w:rPr>
        <w:t>审</w:t>
      </w:r>
      <w:r w:rsidRPr="00A651F4">
        <w:rPr>
          <w:rFonts w:ascii="MS Mincho" w:eastAsia="MS Mincho" w:hAnsi="MS Mincho" w:cs="MS Mincho" w:hint="eastAsia"/>
          <w:lang w:eastAsia="zh-CN"/>
        </w:rPr>
        <w:t>批。</w:t>
      </w:r>
    </w:p>
    <w:p w14:paraId="4E498821" w14:textId="77777777" w:rsidR="00A651F4" w:rsidRPr="00A651F4" w:rsidRDefault="00A651F4" w:rsidP="00A651F4">
      <w:r w:rsidRPr="00A651F4">
        <w:pict w14:anchorId="77759001">
          <v:rect id="_x0000_i1172" style="width:0;height:1.5pt" o:hralign="center" o:hrstd="t" o:hr="t" fillcolor="#a0a0a0" stroked="f"/>
        </w:pict>
      </w:r>
    </w:p>
    <w:p w14:paraId="75F82C42" w14:textId="77777777" w:rsidR="00A651F4" w:rsidRPr="00A651F4" w:rsidRDefault="00A651F4" w:rsidP="00A651F4">
      <w:pPr>
        <w:rPr>
          <w:b/>
          <w:bCs/>
        </w:rPr>
      </w:pPr>
      <w:r w:rsidRPr="00A651F4">
        <w:rPr>
          <w:b/>
          <w:bCs/>
        </w:rPr>
        <w:t xml:space="preserve">4. </w:t>
      </w:r>
      <w:proofErr w:type="spellStart"/>
      <w:r w:rsidRPr="00A651F4">
        <w:rPr>
          <w:b/>
          <w:bCs/>
        </w:rPr>
        <w:t>收益</w:t>
      </w:r>
      <w:r w:rsidRPr="00A651F4">
        <w:rPr>
          <w:rFonts w:ascii="微软雅黑" w:eastAsia="微软雅黑" w:hAnsi="微软雅黑" w:cs="微软雅黑" w:hint="eastAsia"/>
          <w:b/>
          <w:bCs/>
        </w:rPr>
        <w:t>计</w:t>
      </w:r>
      <w:r w:rsidRPr="00A651F4">
        <w:rPr>
          <w:rFonts w:ascii="MS Mincho" w:eastAsia="MS Mincho" w:hAnsi="MS Mincho" w:cs="MS Mincho" w:hint="eastAsia"/>
          <w:b/>
          <w:bCs/>
        </w:rPr>
        <w:t>算（</w:t>
      </w:r>
      <w:r w:rsidRPr="00A651F4">
        <w:rPr>
          <w:b/>
          <w:bCs/>
        </w:rPr>
        <w:t>Benefit</w:t>
      </w:r>
      <w:proofErr w:type="spellEnd"/>
      <w:r w:rsidRPr="00A651F4">
        <w:rPr>
          <w:b/>
          <w:bCs/>
        </w:rPr>
        <w:t xml:space="preserve"> Calculation</w:t>
      </w:r>
      <w:r w:rsidRPr="00A651F4">
        <w:rPr>
          <w:b/>
          <w:bCs/>
        </w:rPr>
        <w:t>）</w:t>
      </w:r>
    </w:p>
    <w:p w14:paraId="4CC6CAC0" w14:textId="77777777" w:rsidR="00A651F4" w:rsidRPr="00A651F4" w:rsidRDefault="00A651F4" w:rsidP="00A651F4">
      <w:proofErr w:type="spellStart"/>
      <w:r w:rsidRPr="00A651F4">
        <w:t>工具功能</w:t>
      </w:r>
      <w:proofErr w:type="spellEnd"/>
      <w:r w:rsidRPr="00A651F4">
        <w:t>：</w:t>
      </w:r>
    </w:p>
    <w:p w14:paraId="015CFB73" w14:textId="77777777" w:rsidR="00A651F4" w:rsidRPr="00A651F4" w:rsidRDefault="00A651F4" w:rsidP="00A651F4">
      <w:pPr>
        <w:numPr>
          <w:ilvl w:val="0"/>
          <w:numId w:val="12"/>
        </w:numPr>
        <w:rPr>
          <w:lang w:eastAsia="zh-CN"/>
        </w:rPr>
      </w:pPr>
      <w:r w:rsidRPr="00A651F4">
        <w:rPr>
          <w:lang w:eastAsia="zh-CN"/>
        </w:rPr>
        <w:t>基于用</w:t>
      </w:r>
      <w:r w:rsidRPr="00A651F4">
        <w:rPr>
          <w:rFonts w:ascii="微软雅黑" w:eastAsia="微软雅黑" w:hAnsi="微软雅黑" w:cs="微软雅黑" w:hint="eastAsia"/>
          <w:lang w:eastAsia="zh-CN"/>
        </w:rPr>
        <w:t>户输</w:t>
      </w:r>
      <w:r w:rsidRPr="00A651F4">
        <w:rPr>
          <w:rFonts w:ascii="MS Mincho" w:eastAsia="MS Mincho" w:hAnsi="MS Mincho" w:cs="MS Mincho" w:hint="eastAsia"/>
          <w:lang w:eastAsia="zh-CN"/>
        </w:rPr>
        <w:t>入和</w:t>
      </w:r>
      <w:r w:rsidRPr="00A651F4">
        <w:rPr>
          <w:lang w:eastAsia="zh-CN"/>
        </w:rPr>
        <w:t xml:space="preserve"> BPM </w:t>
      </w:r>
      <w:r w:rsidRPr="00A651F4">
        <w:rPr>
          <w:rFonts w:ascii="微软雅黑" w:eastAsia="微软雅黑" w:hAnsi="微软雅黑" w:cs="微软雅黑" w:hint="eastAsia"/>
          <w:lang w:eastAsia="zh-CN"/>
        </w:rPr>
        <w:t>团队维护</w:t>
      </w:r>
      <w:r w:rsidRPr="00A651F4">
        <w:rPr>
          <w:rFonts w:ascii="MS Mincho" w:eastAsia="MS Mincho" w:hAnsi="MS Mincho" w:cs="MS Mincho" w:hint="eastAsia"/>
          <w:lang w:eastAsia="zh-CN"/>
        </w:rPr>
        <w:t>的成本模型自</w:t>
      </w:r>
      <w:r w:rsidRPr="00A651F4">
        <w:rPr>
          <w:rFonts w:ascii="微软雅黑" w:eastAsia="微软雅黑" w:hAnsi="微软雅黑" w:cs="微软雅黑" w:hint="eastAsia"/>
          <w:lang w:eastAsia="zh-CN"/>
        </w:rPr>
        <w:t>动计</w:t>
      </w:r>
      <w:r w:rsidRPr="00A651F4">
        <w:rPr>
          <w:rFonts w:ascii="MS Mincho" w:eastAsia="MS Mincho" w:hAnsi="MS Mincho" w:cs="MS Mincho" w:hint="eastAsia"/>
          <w:lang w:eastAsia="zh-CN"/>
        </w:rPr>
        <w:t>算成本</w:t>
      </w:r>
    </w:p>
    <w:p w14:paraId="67271A21" w14:textId="77777777" w:rsidR="00A651F4" w:rsidRPr="00A651F4" w:rsidRDefault="00A651F4" w:rsidP="00A651F4">
      <w:pPr>
        <w:numPr>
          <w:ilvl w:val="0"/>
          <w:numId w:val="12"/>
        </w:numPr>
        <w:rPr>
          <w:lang w:eastAsia="zh-CN"/>
        </w:rPr>
      </w:pPr>
      <w:r w:rsidRPr="00A651F4">
        <w:rPr>
          <w:lang w:eastAsia="zh-CN"/>
        </w:rPr>
        <w:t>同</w:t>
      </w:r>
      <w:r w:rsidRPr="00A651F4">
        <w:rPr>
          <w:rFonts w:ascii="微软雅黑" w:eastAsia="微软雅黑" w:hAnsi="微软雅黑" w:cs="微软雅黑" w:hint="eastAsia"/>
          <w:lang w:eastAsia="zh-CN"/>
        </w:rPr>
        <w:t>时应</w:t>
      </w:r>
      <w:r w:rsidRPr="00A651F4">
        <w:rPr>
          <w:rFonts w:ascii="MS Mincho" w:eastAsia="MS Mincho" w:hAnsi="MS Mincho" w:cs="MS Mincho" w:hint="eastAsia"/>
          <w:lang w:eastAsia="zh-CN"/>
        </w:rPr>
        <w:t>用差旅成本</w:t>
      </w:r>
      <w:r w:rsidRPr="00A651F4">
        <w:rPr>
          <w:rFonts w:ascii="微软雅黑" w:eastAsia="微软雅黑" w:hAnsi="微软雅黑" w:cs="微软雅黑" w:hint="eastAsia"/>
          <w:lang w:eastAsia="zh-CN"/>
        </w:rPr>
        <w:t>计</w:t>
      </w:r>
      <w:r w:rsidRPr="00A651F4">
        <w:rPr>
          <w:rFonts w:ascii="MS Mincho" w:eastAsia="MS Mincho" w:hAnsi="MS Mincho" w:cs="MS Mincho" w:hint="eastAsia"/>
          <w:lang w:eastAsia="zh-CN"/>
        </w:rPr>
        <w:t>算器</w:t>
      </w:r>
    </w:p>
    <w:p w14:paraId="62225C66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默</w:t>
      </w:r>
      <w:r w:rsidRPr="00A651F4">
        <w:rPr>
          <w:rFonts w:ascii="微软雅黑" w:eastAsia="微软雅黑" w:hAnsi="微软雅黑" w:cs="微软雅黑" w:hint="eastAsia"/>
          <w:lang w:eastAsia="zh-CN"/>
        </w:rPr>
        <w:t>认</w:t>
      </w:r>
      <w:r w:rsidRPr="00A651F4">
        <w:rPr>
          <w:rFonts w:ascii="MS Mincho" w:eastAsia="MS Mincho" w:hAnsi="MS Mincho" w:cs="MS Mincho" w:hint="eastAsia"/>
          <w:lang w:eastAsia="zh-CN"/>
        </w:rPr>
        <w:t>情况下系</w:t>
      </w:r>
      <w:r w:rsidRPr="00A651F4">
        <w:rPr>
          <w:rFonts w:ascii="微软雅黑" w:eastAsia="微软雅黑" w:hAnsi="微软雅黑" w:cs="微软雅黑" w:hint="eastAsia"/>
          <w:lang w:eastAsia="zh-CN"/>
        </w:rPr>
        <w:t>统</w:t>
      </w:r>
      <w:r w:rsidRPr="00A651F4">
        <w:rPr>
          <w:rFonts w:ascii="MS Mincho" w:eastAsia="MS Mincho" w:hAnsi="MS Mincho" w:cs="MS Mincho" w:hint="eastAsia"/>
          <w:lang w:eastAsia="zh-CN"/>
        </w:rPr>
        <w:t>会自</w:t>
      </w:r>
      <w:r w:rsidRPr="00A651F4">
        <w:rPr>
          <w:rFonts w:ascii="微软雅黑" w:eastAsia="微软雅黑" w:hAnsi="微软雅黑" w:cs="微软雅黑" w:hint="eastAsia"/>
          <w:lang w:eastAsia="zh-CN"/>
        </w:rPr>
        <w:t>动</w:t>
      </w:r>
      <w:r w:rsidRPr="00A651F4">
        <w:rPr>
          <w:rFonts w:ascii="MS Mincho" w:eastAsia="MS Mincho" w:hAnsi="MS Mincho" w:cs="MS Mincho" w:hint="eastAsia"/>
          <w:lang w:eastAsia="zh-CN"/>
        </w:rPr>
        <w:t>包含一名人</w:t>
      </w:r>
      <w:r w:rsidRPr="00A651F4">
        <w:rPr>
          <w:rFonts w:ascii="微软雅黑" w:eastAsia="微软雅黑" w:hAnsi="微软雅黑" w:cs="微软雅黑" w:hint="eastAsia"/>
          <w:lang w:eastAsia="zh-CN"/>
        </w:rPr>
        <w:t>员</w:t>
      </w:r>
      <w:r w:rsidRPr="00A651F4">
        <w:rPr>
          <w:rFonts w:ascii="MS Mincho" w:eastAsia="MS Mincho" w:hAnsi="MS Mincho" w:cs="MS Mincho" w:hint="eastAsia"/>
          <w:lang w:eastAsia="zh-CN"/>
        </w:rPr>
        <w:t>从源</w:t>
      </w:r>
      <w:r w:rsidRPr="00A651F4">
        <w:rPr>
          <w:rFonts w:ascii="微软雅黑" w:eastAsia="微软雅黑" w:hAnsi="微软雅黑" w:cs="微软雅黑" w:hint="eastAsia"/>
          <w:lang w:eastAsia="zh-CN"/>
        </w:rPr>
        <w:t>团队</w:t>
      </w:r>
      <w:r w:rsidRPr="00A651F4">
        <w:rPr>
          <w:rFonts w:ascii="MS Mincho" w:eastAsia="MS Mincho" w:hAnsi="MS Mincho" w:cs="MS Mincho" w:hint="eastAsia"/>
          <w:lang w:eastAsia="zh-CN"/>
        </w:rPr>
        <w:t>到目</w:t>
      </w:r>
      <w:r w:rsidRPr="00A651F4">
        <w:rPr>
          <w:rFonts w:ascii="微软雅黑" w:eastAsia="微软雅黑" w:hAnsi="微软雅黑" w:cs="微软雅黑" w:hint="eastAsia"/>
          <w:lang w:eastAsia="zh-CN"/>
        </w:rPr>
        <w:t>标团队</w:t>
      </w:r>
      <w:r w:rsidRPr="00A651F4">
        <w:rPr>
          <w:rFonts w:ascii="MS Mincho" w:eastAsia="MS Mincho" w:hAnsi="MS Mincho" w:cs="MS Mincho" w:hint="eastAsia"/>
          <w:lang w:eastAsia="zh-CN"/>
        </w:rPr>
        <w:t>的培</w:t>
      </w:r>
      <w:r w:rsidRPr="00A651F4">
        <w:rPr>
          <w:rFonts w:ascii="微软雅黑" w:eastAsia="微软雅黑" w:hAnsi="微软雅黑" w:cs="微软雅黑" w:hint="eastAsia"/>
          <w:lang w:eastAsia="zh-CN"/>
        </w:rPr>
        <w:t>训</w:t>
      </w:r>
      <w:r w:rsidRPr="00A651F4">
        <w:rPr>
          <w:rFonts w:ascii="MS Mincho" w:eastAsia="MS Mincho" w:hAnsi="MS Mincho" w:cs="MS Mincho" w:hint="eastAsia"/>
          <w:lang w:eastAsia="zh-CN"/>
        </w:rPr>
        <w:t>差旅成本，除非用</w:t>
      </w:r>
      <w:r w:rsidRPr="00A651F4">
        <w:rPr>
          <w:rFonts w:ascii="微软雅黑" w:eastAsia="微软雅黑" w:hAnsi="微软雅黑" w:cs="微软雅黑" w:hint="eastAsia"/>
          <w:lang w:eastAsia="zh-CN"/>
        </w:rPr>
        <w:t>户</w:t>
      </w:r>
      <w:r w:rsidRPr="00A651F4">
        <w:rPr>
          <w:rFonts w:ascii="MS Mincho" w:eastAsia="MS Mincho" w:hAnsi="MS Mincho" w:cs="MS Mincho" w:hint="eastAsia"/>
          <w:lang w:eastAsia="zh-CN"/>
        </w:rPr>
        <w:t>明确排除。</w:t>
      </w:r>
    </w:p>
    <w:p w14:paraId="5B3F9663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系</w:t>
      </w:r>
      <w:r w:rsidRPr="00A651F4">
        <w:rPr>
          <w:rFonts w:ascii="微软雅黑" w:eastAsia="微软雅黑" w:hAnsi="微软雅黑" w:cs="微软雅黑" w:hint="eastAsia"/>
          <w:lang w:eastAsia="zh-CN"/>
        </w:rPr>
        <w:t>统还</w:t>
      </w:r>
      <w:r w:rsidRPr="00A651F4">
        <w:rPr>
          <w:rFonts w:ascii="MS Mincho" w:eastAsia="MS Mincho" w:hAnsi="MS Mincho" w:cs="MS Mincho" w:hint="eastAsia"/>
          <w:lang w:eastAsia="zh-CN"/>
        </w:rPr>
        <w:t>会提示用</w:t>
      </w:r>
      <w:r w:rsidRPr="00A651F4">
        <w:rPr>
          <w:rFonts w:ascii="微软雅黑" w:eastAsia="微软雅黑" w:hAnsi="微软雅黑" w:cs="微软雅黑" w:hint="eastAsia"/>
          <w:lang w:eastAsia="zh-CN"/>
        </w:rPr>
        <w:t>户</w:t>
      </w:r>
      <w:r w:rsidRPr="00A651F4">
        <w:rPr>
          <w:rFonts w:ascii="MS Mincho" w:eastAsia="MS Mincho" w:hAnsi="MS Mincho" w:cs="MS Mincho" w:hint="eastAsia"/>
          <w:lang w:eastAsia="zh-CN"/>
        </w:rPr>
        <w:t>确</w:t>
      </w:r>
      <w:r w:rsidRPr="00A651F4">
        <w:rPr>
          <w:rFonts w:ascii="微软雅黑" w:eastAsia="微软雅黑" w:hAnsi="微软雅黑" w:cs="微软雅黑" w:hint="eastAsia"/>
          <w:lang w:eastAsia="zh-CN"/>
        </w:rPr>
        <w:t>认</w:t>
      </w:r>
      <w:r w:rsidRPr="00A651F4">
        <w:rPr>
          <w:rFonts w:ascii="MS Mincho" w:eastAsia="MS Mincho" w:hAnsi="MS Mincho" w:cs="MS Mincho" w:hint="eastAsia"/>
          <w:lang w:eastAsia="zh-CN"/>
        </w:rPr>
        <w:t>是否涉及裁</w:t>
      </w:r>
      <w:r w:rsidRPr="00A651F4">
        <w:rPr>
          <w:rFonts w:ascii="微软雅黑" w:eastAsia="微软雅黑" w:hAnsi="微软雅黑" w:cs="微软雅黑" w:hint="eastAsia"/>
          <w:lang w:eastAsia="zh-CN"/>
        </w:rPr>
        <w:t>员</w:t>
      </w:r>
      <w:r w:rsidRPr="00A651F4">
        <w:rPr>
          <w:rFonts w:ascii="MS Mincho" w:eastAsia="MS Mincho" w:hAnsi="MS Mincho" w:cs="MS Mincho" w:hint="eastAsia"/>
          <w:lang w:eastAsia="zh-CN"/>
        </w:rPr>
        <w:t>成本：</w:t>
      </w:r>
    </w:p>
    <w:p w14:paraId="31792BEF" w14:textId="77777777" w:rsidR="00A651F4" w:rsidRPr="00A651F4" w:rsidRDefault="00A651F4" w:rsidP="00A651F4">
      <w:pPr>
        <w:numPr>
          <w:ilvl w:val="0"/>
          <w:numId w:val="13"/>
        </w:numPr>
      </w:pPr>
      <w:proofErr w:type="spellStart"/>
      <w:r w:rsidRPr="00A651F4">
        <w:t>若适用，自</w:t>
      </w:r>
      <w:r w:rsidRPr="00A651F4">
        <w:rPr>
          <w:rFonts w:ascii="微软雅黑" w:eastAsia="微软雅黑" w:hAnsi="微软雅黑" w:cs="微软雅黑" w:hint="eastAsia"/>
        </w:rPr>
        <w:t>动</w:t>
      </w:r>
      <w:r w:rsidRPr="00A651F4">
        <w:rPr>
          <w:rFonts w:ascii="MS Mincho" w:eastAsia="MS Mincho" w:hAnsi="MS Mincho" w:cs="MS Mincho" w:hint="eastAsia"/>
        </w:rPr>
        <w:t>填充成本</w:t>
      </w:r>
      <w:proofErr w:type="spellEnd"/>
    </w:p>
    <w:p w14:paraId="10972CBF" w14:textId="77777777" w:rsidR="00A651F4" w:rsidRPr="00A651F4" w:rsidRDefault="00A651F4" w:rsidP="00A651F4">
      <w:pPr>
        <w:numPr>
          <w:ilvl w:val="0"/>
          <w:numId w:val="13"/>
        </w:numPr>
        <w:rPr>
          <w:lang w:eastAsia="zh-CN"/>
        </w:rPr>
      </w:pPr>
      <w:r w:rsidRPr="00A651F4">
        <w:rPr>
          <w:lang w:eastAsia="zh-CN"/>
        </w:rPr>
        <w:t>若无数据，</w:t>
      </w:r>
      <w:r w:rsidRPr="00A651F4">
        <w:rPr>
          <w:rFonts w:ascii="微软雅黑" w:eastAsia="微软雅黑" w:hAnsi="微软雅黑" w:cs="微软雅黑" w:hint="eastAsia"/>
          <w:lang w:eastAsia="zh-CN"/>
        </w:rPr>
        <w:t>则</w:t>
      </w:r>
      <w:r w:rsidRPr="00A651F4">
        <w:rPr>
          <w:rFonts w:ascii="MS Mincho" w:eastAsia="MS Mincho" w:hAnsi="MS Mincho" w:cs="MS Mincho" w:hint="eastAsia"/>
          <w:lang w:eastAsia="zh-CN"/>
        </w:rPr>
        <w:t>用</w:t>
      </w:r>
      <w:r w:rsidRPr="00A651F4">
        <w:rPr>
          <w:rFonts w:ascii="微软雅黑" w:eastAsia="微软雅黑" w:hAnsi="微软雅黑" w:cs="微软雅黑" w:hint="eastAsia"/>
          <w:lang w:eastAsia="zh-CN"/>
        </w:rPr>
        <w:t>户</w:t>
      </w:r>
      <w:r w:rsidRPr="00A651F4">
        <w:rPr>
          <w:rFonts w:ascii="MS Mincho" w:eastAsia="MS Mincho" w:hAnsi="MS Mincho" w:cs="MS Mincho" w:hint="eastAsia"/>
          <w:lang w:eastAsia="zh-CN"/>
        </w:rPr>
        <w:t>需与</w:t>
      </w:r>
      <w:r w:rsidRPr="00A651F4">
        <w:rPr>
          <w:lang w:eastAsia="zh-CN"/>
        </w:rPr>
        <w:t xml:space="preserve"> FBP </w:t>
      </w:r>
      <w:r w:rsidRPr="00A651F4">
        <w:rPr>
          <w:lang w:eastAsia="zh-CN"/>
        </w:rPr>
        <w:t>确</w:t>
      </w:r>
      <w:r w:rsidRPr="00A651F4">
        <w:rPr>
          <w:rFonts w:ascii="微软雅黑" w:eastAsia="微软雅黑" w:hAnsi="微软雅黑" w:cs="微软雅黑" w:hint="eastAsia"/>
          <w:lang w:eastAsia="zh-CN"/>
        </w:rPr>
        <w:t>认</w:t>
      </w:r>
      <w:r w:rsidRPr="00A651F4">
        <w:rPr>
          <w:rFonts w:ascii="MS Mincho" w:eastAsia="MS Mincho" w:hAnsi="MS Mincho" w:cs="MS Mincho" w:hint="eastAsia"/>
          <w:lang w:eastAsia="zh-CN"/>
        </w:rPr>
        <w:t>并手</w:t>
      </w:r>
      <w:r w:rsidRPr="00A651F4">
        <w:rPr>
          <w:rFonts w:ascii="微软雅黑" w:eastAsia="微软雅黑" w:hAnsi="微软雅黑" w:cs="微软雅黑" w:hint="eastAsia"/>
          <w:lang w:eastAsia="zh-CN"/>
        </w:rPr>
        <w:t>动输</w:t>
      </w:r>
      <w:r w:rsidRPr="00A651F4">
        <w:rPr>
          <w:rFonts w:ascii="MS Mincho" w:eastAsia="MS Mincho" w:hAnsi="MS Mincho" w:cs="MS Mincho" w:hint="eastAsia"/>
          <w:lang w:eastAsia="zh-CN"/>
        </w:rPr>
        <w:t>入</w:t>
      </w:r>
    </w:p>
    <w:p w14:paraId="129C425A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lastRenderedPageBreak/>
        <w:t>此外系</w:t>
      </w:r>
      <w:r w:rsidRPr="00A651F4">
        <w:rPr>
          <w:rFonts w:ascii="微软雅黑" w:eastAsia="微软雅黑" w:hAnsi="微软雅黑" w:cs="微软雅黑" w:hint="eastAsia"/>
          <w:lang w:eastAsia="zh-CN"/>
        </w:rPr>
        <w:t>统还</w:t>
      </w:r>
      <w:r w:rsidRPr="00A651F4">
        <w:rPr>
          <w:rFonts w:ascii="MS Mincho" w:eastAsia="MS Mincho" w:hAnsi="MS Mincho" w:cs="MS Mincho" w:hint="eastAsia"/>
          <w:lang w:eastAsia="zh-CN"/>
        </w:rPr>
        <w:t>自</w:t>
      </w:r>
      <w:r w:rsidRPr="00A651F4">
        <w:rPr>
          <w:rFonts w:ascii="微软雅黑" w:eastAsia="微软雅黑" w:hAnsi="微软雅黑" w:cs="微软雅黑" w:hint="eastAsia"/>
          <w:lang w:eastAsia="zh-CN"/>
        </w:rPr>
        <w:t>动</w:t>
      </w:r>
      <w:r w:rsidRPr="00A651F4">
        <w:rPr>
          <w:rFonts w:ascii="MS Mincho" w:eastAsia="MS Mincho" w:hAnsi="MS Mincho" w:cs="MS Mincho" w:hint="eastAsia"/>
          <w:lang w:eastAsia="zh-CN"/>
        </w:rPr>
        <w:t>包括</w:t>
      </w:r>
      <w:r w:rsidRPr="00A651F4">
        <w:rPr>
          <w:lang w:eastAsia="zh-CN"/>
        </w:rPr>
        <w:t xml:space="preserve"> 4 </w:t>
      </w:r>
      <w:r w:rsidRPr="00A651F4">
        <w:rPr>
          <w:lang w:eastAsia="zh-CN"/>
        </w:rPr>
        <w:t>个月的双</w:t>
      </w:r>
      <w:r w:rsidRPr="00A651F4">
        <w:rPr>
          <w:rFonts w:ascii="微软雅黑" w:eastAsia="微软雅黑" w:hAnsi="微软雅黑" w:cs="微软雅黑" w:hint="eastAsia"/>
          <w:lang w:eastAsia="zh-CN"/>
        </w:rPr>
        <w:t>轨</w:t>
      </w:r>
      <w:r w:rsidRPr="00A651F4">
        <w:rPr>
          <w:rFonts w:ascii="MS Mincho" w:eastAsia="MS Mincho" w:hAnsi="MS Mincho" w:cs="MS Mincho" w:hint="eastAsia"/>
          <w:lang w:eastAsia="zh-CN"/>
        </w:rPr>
        <w:t>运行成本（基于</w:t>
      </w:r>
      <w:r w:rsidRPr="00A651F4">
        <w:rPr>
          <w:rFonts w:ascii="微软雅黑" w:eastAsia="微软雅黑" w:hAnsi="微软雅黑" w:cs="微软雅黑" w:hint="eastAsia"/>
          <w:lang w:eastAsia="zh-CN"/>
        </w:rPr>
        <w:t>创</w:t>
      </w:r>
      <w:r w:rsidRPr="00A651F4">
        <w:rPr>
          <w:rFonts w:ascii="MS Mincho" w:eastAsia="MS Mincho" w:hAnsi="MS Mincho" w:cs="MS Mincho" w:hint="eastAsia"/>
          <w:lang w:eastAsia="zh-CN"/>
        </w:rPr>
        <w:t>建日期和</w:t>
      </w:r>
      <w:r w:rsidRPr="00A651F4">
        <w:rPr>
          <w:rFonts w:ascii="微软雅黑" w:eastAsia="微软雅黑" w:hAnsi="微软雅黑" w:cs="微软雅黑" w:hint="eastAsia"/>
          <w:lang w:eastAsia="zh-CN"/>
        </w:rPr>
        <w:t>预计</w:t>
      </w:r>
      <w:r w:rsidRPr="00A651F4">
        <w:rPr>
          <w:rFonts w:ascii="MS Mincho" w:eastAsia="MS Mincho" w:hAnsi="MS Mincho" w:cs="MS Mincho" w:hint="eastAsia"/>
          <w:lang w:eastAsia="zh-CN"/>
        </w:rPr>
        <w:t>招聘</w:t>
      </w:r>
      <w:r w:rsidRPr="00A651F4">
        <w:rPr>
          <w:rFonts w:ascii="微软雅黑" w:eastAsia="微软雅黑" w:hAnsi="微软雅黑" w:cs="微软雅黑" w:hint="eastAsia"/>
          <w:lang w:eastAsia="zh-CN"/>
        </w:rPr>
        <w:t>时间计</w:t>
      </w:r>
      <w:r w:rsidRPr="00A651F4">
        <w:rPr>
          <w:rFonts w:ascii="MS Mincho" w:eastAsia="MS Mincho" w:hAnsi="MS Mincho" w:cs="MS Mincho" w:hint="eastAsia"/>
          <w:lang w:eastAsia="zh-CN"/>
        </w:rPr>
        <w:t>算）。</w:t>
      </w:r>
    </w:p>
    <w:p w14:paraId="0FAA3B8F" w14:textId="77777777" w:rsidR="00A651F4" w:rsidRPr="00A651F4" w:rsidRDefault="00A651F4" w:rsidP="00A651F4">
      <w:pPr>
        <w:rPr>
          <w:lang w:eastAsia="zh-CN"/>
        </w:rPr>
      </w:pPr>
      <w:r w:rsidRPr="00A651F4">
        <w:rPr>
          <w:rFonts w:ascii="微软雅黑" w:eastAsia="微软雅黑" w:hAnsi="微软雅黑" w:cs="微软雅黑" w:hint="eastAsia"/>
          <w:lang w:eastAsia="zh-CN"/>
        </w:rPr>
        <w:t>结</w:t>
      </w:r>
      <w:r w:rsidRPr="00A651F4">
        <w:rPr>
          <w:rFonts w:ascii="MS Mincho" w:eastAsia="MS Mincho" w:hAnsi="MS Mincho" w:cs="MS Mincho" w:hint="eastAsia"/>
          <w:lang w:eastAsia="zh-CN"/>
        </w:rPr>
        <w:t>果将作</w:t>
      </w:r>
      <w:r w:rsidRPr="00A651F4">
        <w:rPr>
          <w:rFonts w:ascii="微软雅黑" w:eastAsia="微软雅黑" w:hAnsi="微软雅黑" w:cs="微软雅黑" w:hint="eastAsia"/>
          <w:lang w:eastAsia="zh-CN"/>
        </w:rPr>
        <w:t>为</w:t>
      </w:r>
      <w:r w:rsidRPr="00A651F4">
        <w:rPr>
          <w:rFonts w:ascii="MS Mincho" w:eastAsia="MS Mincho" w:hAnsi="MS Mincho" w:cs="MS Mincho" w:hint="eastAsia"/>
          <w:lang w:eastAsia="zh-CN"/>
        </w:rPr>
        <w:t>属性和迁移工件存</w:t>
      </w:r>
      <w:r w:rsidRPr="00A651F4">
        <w:rPr>
          <w:rFonts w:ascii="微软雅黑" w:eastAsia="微软雅黑" w:hAnsi="微软雅黑" w:cs="微软雅黑" w:hint="eastAsia"/>
          <w:lang w:eastAsia="zh-CN"/>
        </w:rPr>
        <w:t>储</w:t>
      </w:r>
      <w:r w:rsidRPr="00A651F4">
        <w:rPr>
          <w:rFonts w:ascii="MS Mincho" w:eastAsia="MS Mincho" w:hAnsi="MS Mincho" w:cs="MS Mincho" w:hint="eastAsia"/>
          <w:lang w:eastAsia="zh-CN"/>
        </w:rPr>
        <w:t>。</w:t>
      </w:r>
    </w:p>
    <w:p w14:paraId="10BB8DA8" w14:textId="77777777" w:rsidR="00A651F4" w:rsidRPr="00A651F4" w:rsidRDefault="00A651F4" w:rsidP="00A651F4">
      <w:r w:rsidRPr="00A651F4">
        <w:pict w14:anchorId="74225F8F">
          <v:rect id="_x0000_i1173" style="width:0;height:1.5pt" o:hralign="center" o:hrstd="t" o:hr="t" fillcolor="#a0a0a0" stroked="f"/>
        </w:pict>
      </w:r>
    </w:p>
    <w:p w14:paraId="06361C0F" w14:textId="77777777" w:rsidR="00A651F4" w:rsidRPr="00A651F4" w:rsidRDefault="00A651F4" w:rsidP="00A651F4">
      <w:pPr>
        <w:rPr>
          <w:b/>
          <w:bCs/>
        </w:rPr>
      </w:pPr>
      <w:r w:rsidRPr="00A651F4">
        <w:rPr>
          <w:b/>
          <w:bCs/>
        </w:rPr>
        <w:t xml:space="preserve">5. </w:t>
      </w:r>
      <w:proofErr w:type="spellStart"/>
      <w:r w:rsidRPr="00A651F4">
        <w:rPr>
          <w:rFonts w:ascii="微软雅黑" w:eastAsia="微软雅黑" w:hAnsi="微软雅黑" w:cs="微软雅黑" w:hint="eastAsia"/>
          <w:b/>
          <w:bCs/>
        </w:rPr>
        <w:t>项</w:t>
      </w:r>
      <w:r w:rsidRPr="00A651F4">
        <w:rPr>
          <w:rFonts w:ascii="MS Mincho" w:eastAsia="MS Mincho" w:hAnsi="MS Mincho" w:cs="MS Mincho" w:hint="eastAsia"/>
          <w:b/>
          <w:bCs/>
        </w:rPr>
        <w:t>目甘特</w:t>
      </w:r>
      <w:r w:rsidRPr="00A651F4">
        <w:rPr>
          <w:rFonts w:ascii="微软雅黑" w:eastAsia="微软雅黑" w:hAnsi="微软雅黑" w:cs="微软雅黑" w:hint="eastAsia"/>
          <w:b/>
          <w:bCs/>
        </w:rPr>
        <w:t>图</w:t>
      </w:r>
      <w:proofErr w:type="spellEnd"/>
    </w:p>
    <w:p w14:paraId="64DF1D80" w14:textId="77777777" w:rsidR="00A651F4" w:rsidRPr="00A651F4" w:rsidRDefault="00A651F4" w:rsidP="00A651F4">
      <w:proofErr w:type="spellStart"/>
      <w:r w:rsidRPr="00A651F4">
        <w:t>工具功能</w:t>
      </w:r>
      <w:proofErr w:type="spellEnd"/>
      <w:r w:rsidRPr="00A651F4">
        <w:t>：</w:t>
      </w:r>
    </w:p>
    <w:p w14:paraId="5E7B9E3A" w14:textId="77777777" w:rsidR="00A651F4" w:rsidRPr="00A651F4" w:rsidRDefault="00A651F4" w:rsidP="00A651F4">
      <w:pPr>
        <w:numPr>
          <w:ilvl w:val="0"/>
          <w:numId w:val="14"/>
        </w:numPr>
        <w:rPr>
          <w:lang w:eastAsia="zh-CN"/>
        </w:rPr>
      </w:pPr>
      <w:r w:rsidRPr="00A651F4">
        <w:rPr>
          <w:rFonts w:ascii="微软雅黑" w:eastAsia="微软雅黑" w:hAnsi="微软雅黑" w:cs="微软雅黑" w:hint="eastAsia"/>
          <w:lang w:eastAsia="zh-CN"/>
        </w:rPr>
        <w:t>项</w:t>
      </w:r>
      <w:r w:rsidRPr="00A651F4">
        <w:rPr>
          <w:rFonts w:ascii="MS Mincho" w:eastAsia="MS Mincho" w:hAnsi="MS Mincho" w:cs="MS Mincho" w:hint="eastAsia"/>
          <w:lang w:eastAsia="zh-CN"/>
        </w:rPr>
        <w:t>目</w:t>
      </w:r>
      <w:r w:rsidRPr="00A651F4">
        <w:rPr>
          <w:rFonts w:ascii="微软雅黑" w:eastAsia="微软雅黑" w:hAnsi="微软雅黑" w:cs="微软雅黑" w:hint="eastAsia"/>
          <w:lang w:eastAsia="zh-CN"/>
        </w:rPr>
        <w:t>创</w:t>
      </w:r>
      <w:r w:rsidRPr="00A651F4">
        <w:rPr>
          <w:rFonts w:ascii="MS Mincho" w:eastAsia="MS Mincho" w:hAnsi="MS Mincho" w:cs="MS Mincho" w:hint="eastAsia"/>
          <w:lang w:eastAsia="zh-CN"/>
        </w:rPr>
        <w:t>建</w:t>
      </w:r>
      <w:r w:rsidRPr="00A651F4">
        <w:rPr>
          <w:rFonts w:ascii="微软雅黑" w:eastAsia="微软雅黑" w:hAnsi="微软雅黑" w:cs="微软雅黑" w:hint="eastAsia"/>
          <w:lang w:eastAsia="zh-CN"/>
        </w:rPr>
        <w:t>时</w:t>
      </w:r>
      <w:r w:rsidRPr="00A651F4">
        <w:rPr>
          <w:rFonts w:ascii="MS Mincho" w:eastAsia="MS Mincho" w:hAnsi="MS Mincho" w:cs="MS Mincho" w:hint="eastAsia"/>
          <w:lang w:eastAsia="zh-CN"/>
        </w:rPr>
        <w:t>自</w:t>
      </w:r>
      <w:r w:rsidRPr="00A651F4">
        <w:rPr>
          <w:rFonts w:ascii="微软雅黑" w:eastAsia="微软雅黑" w:hAnsi="微软雅黑" w:cs="微软雅黑" w:hint="eastAsia"/>
          <w:lang w:eastAsia="zh-CN"/>
        </w:rPr>
        <w:t>动</w:t>
      </w:r>
      <w:r w:rsidRPr="00A651F4">
        <w:rPr>
          <w:rFonts w:ascii="MS Mincho" w:eastAsia="MS Mincho" w:hAnsi="MS Mincho" w:cs="MS Mincho" w:hint="eastAsia"/>
          <w:lang w:eastAsia="zh-CN"/>
        </w:rPr>
        <w:t>生成</w:t>
      </w:r>
      <w:r w:rsidRPr="00A651F4">
        <w:rPr>
          <w:rFonts w:ascii="微软雅黑" w:eastAsia="微软雅黑" w:hAnsi="微软雅黑" w:cs="微软雅黑" w:hint="eastAsia"/>
          <w:lang w:eastAsia="zh-CN"/>
        </w:rPr>
        <w:t>时间线</w:t>
      </w:r>
    </w:p>
    <w:p w14:paraId="4771F208" w14:textId="77777777" w:rsidR="00A651F4" w:rsidRPr="00A651F4" w:rsidRDefault="00A651F4" w:rsidP="00A651F4">
      <w:pPr>
        <w:numPr>
          <w:ilvl w:val="0"/>
          <w:numId w:val="14"/>
        </w:numPr>
      </w:pPr>
      <w:proofErr w:type="spellStart"/>
      <w:r w:rsidRPr="00A651F4">
        <w:t>捕</w:t>
      </w:r>
      <w:r w:rsidRPr="00A651F4">
        <w:rPr>
          <w:rFonts w:ascii="微软雅黑" w:eastAsia="微软雅黑" w:hAnsi="微软雅黑" w:cs="微软雅黑" w:hint="eastAsia"/>
        </w:rPr>
        <w:t>获项</w:t>
      </w:r>
      <w:r w:rsidRPr="00A651F4">
        <w:rPr>
          <w:rFonts w:ascii="MS Mincho" w:eastAsia="MS Mincho" w:hAnsi="MS Mincho" w:cs="MS Mincho" w:hint="eastAsia"/>
        </w:rPr>
        <w:t>目开始</w:t>
      </w:r>
      <w:r w:rsidRPr="00A651F4">
        <w:rPr>
          <w:rFonts w:ascii="微软雅黑" w:eastAsia="微软雅黑" w:hAnsi="微软雅黑" w:cs="微软雅黑" w:hint="eastAsia"/>
        </w:rPr>
        <w:t>时间</w:t>
      </w:r>
      <w:proofErr w:type="spellEnd"/>
    </w:p>
    <w:p w14:paraId="795F0A60" w14:textId="77777777" w:rsidR="00A651F4" w:rsidRPr="00A651F4" w:rsidRDefault="00A651F4" w:rsidP="00A651F4">
      <w:pPr>
        <w:numPr>
          <w:ilvl w:val="0"/>
          <w:numId w:val="14"/>
        </w:numPr>
        <w:rPr>
          <w:lang w:eastAsia="zh-CN"/>
        </w:rPr>
      </w:pPr>
      <w:r w:rsidRPr="00A651F4">
        <w:rPr>
          <w:lang w:eastAsia="zh-CN"/>
        </w:rPr>
        <w:t>基于系</w:t>
      </w:r>
      <w:r w:rsidRPr="00A651F4">
        <w:rPr>
          <w:rFonts w:ascii="微软雅黑" w:eastAsia="微软雅黑" w:hAnsi="微软雅黑" w:cs="微软雅黑" w:hint="eastAsia"/>
          <w:lang w:eastAsia="zh-CN"/>
        </w:rPr>
        <w:t>统逻辑</w:t>
      </w:r>
      <w:r w:rsidRPr="00A651F4">
        <w:rPr>
          <w:rFonts w:ascii="MS Mincho" w:eastAsia="MS Mincho" w:hAnsi="MS Mincho" w:cs="MS Mincho" w:hint="eastAsia"/>
          <w:lang w:eastAsia="zh-CN"/>
        </w:rPr>
        <w:t>生成后</w:t>
      </w:r>
      <w:r w:rsidRPr="00A651F4">
        <w:rPr>
          <w:rFonts w:ascii="微软雅黑" w:eastAsia="微软雅黑" w:hAnsi="微软雅黑" w:cs="微软雅黑" w:hint="eastAsia"/>
          <w:lang w:eastAsia="zh-CN"/>
        </w:rPr>
        <w:t>续阶</w:t>
      </w:r>
      <w:r w:rsidRPr="00A651F4">
        <w:rPr>
          <w:rFonts w:ascii="MS Mincho" w:eastAsia="MS Mincho" w:hAnsi="MS Mincho" w:cs="MS Mincho" w:hint="eastAsia"/>
          <w:lang w:eastAsia="zh-CN"/>
        </w:rPr>
        <w:t>段周度</w:t>
      </w:r>
      <w:r w:rsidRPr="00A651F4">
        <w:rPr>
          <w:rFonts w:ascii="微软雅黑" w:eastAsia="微软雅黑" w:hAnsi="微软雅黑" w:cs="微软雅黑" w:hint="eastAsia"/>
          <w:lang w:eastAsia="zh-CN"/>
        </w:rPr>
        <w:t>计</w:t>
      </w:r>
      <w:r w:rsidRPr="00A651F4">
        <w:rPr>
          <w:rFonts w:ascii="MS Mincho" w:eastAsia="MS Mincho" w:hAnsi="MS Mincho" w:cs="MS Mincho" w:hint="eastAsia"/>
          <w:lang w:eastAsia="zh-CN"/>
        </w:rPr>
        <w:t>划</w:t>
      </w:r>
    </w:p>
    <w:p w14:paraId="4E1DED2D" w14:textId="77777777" w:rsidR="00A651F4" w:rsidRPr="00A651F4" w:rsidRDefault="00A651F4" w:rsidP="00A651F4">
      <w:pPr>
        <w:rPr>
          <w:lang w:eastAsia="zh-CN"/>
        </w:rPr>
      </w:pPr>
      <w:r w:rsidRPr="00A651F4">
        <w:rPr>
          <w:rFonts w:ascii="微软雅黑" w:eastAsia="微软雅黑" w:hAnsi="微软雅黑" w:cs="微软雅黑" w:hint="eastAsia"/>
          <w:lang w:eastAsia="zh-CN"/>
        </w:rPr>
        <w:t>输</w:t>
      </w:r>
      <w:r w:rsidRPr="00A651F4">
        <w:rPr>
          <w:rFonts w:ascii="MS Mincho" w:eastAsia="MS Mincho" w:hAnsi="MS Mincho" w:cs="MS Mincho" w:hint="eastAsia"/>
          <w:lang w:eastAsia="zh-CN"/>
        </w:rPr>
        <w:t>出</w:t>
      </w:r>
      <w:r w:rsidRPr="00A651F4">
        <w:rPr>
          <w:rFonts w:ascii="微软雅黑" w:eastAsia="微软雅黑" w:hAnsi="微软雅黑" w:cs="微软雅黑" w:hint="eastAsia"/>
          <w:lang w:eastAsia="zh-CN"/>
        </w:rPr>
        <w:t>为项</w:t>
      </w:r>
      <w:r w:rsidRPr="00A651F4">
        <w:rPr>
          <w:rFonts w:ascii="MS Mincho" w:eastAsia="MS Mincho" w:hAnsi="MS Mincho" w:cs="MS Mincho" w:hint="eastAsia"/>
          <w:lang w:eastAsia="zh-CN"/>
        </w:rPr>
        <w:t>目</w:t>
      </w:r>
      <w:r w:rsidRPr="00A651F4">
        <w:rPr>
          <w:rFonts w:ascii="微软雅黑" w:eastAsia="微软雅黑" w:hAnsi="微软雅黑" w:cs="微软雅黑" w:hint="eastAsia"/>
          <w:lang w:eastAsia="zh-CN"/>
        </w:rPr>
        <w:t>时间线</w:t>
      </w:r>
      <w:r w:rsidRPr="00A651F4">
        <w:rPr>
          <w:rFonts w:ascii="MS Mincho" w:eastAsia="MS Mincho" w:hAnsi="MS Mincho" w:cs="MS Mincho" w:hint="eastAsia"/>
          <w:lang w:eastAsia="zh-CN"/>
        </w:rPr>
        <w:t>，并展示于</w:t>
      </w:r>
      <w:r w:rsidRPr="00A651F4">
        <w:rPr>
          <w:rFonts w:ascii="微软雅黑" w:eastAsia="微软雅黑" w:hAnsi="微软雅黑" w:cs="微软雅黑" w:hint="eastAsia"/>
          <w:lang w:eastAsia="zh-CN"/>
        </w:rPr>
        <w:t>项</w:t>
      </w:r>
      <w:r w:rsidRPr="00A651F4">
        <w:rPr>
          <w:rFonts w:ascii="MS Mincho" w:eastAsia="MS Mincho" w:hAnsi="MS Mincho" w:cs="MS Mincho" w:hint="eastAsia"/>
          <w:lang w:eastAsia="zh-CN"/>
        </w:rPr>
        <w:t>目看板。</w:t>
      </w:r>
    </w:p>
    <w:p w14:paraId="6D20AB31" w14:textId="77777777" w:rsidR="00A651F4" w:rsidRPr="00A651F4" w:rsidRDefault="00A651F4" w:rsidP="00A651F4">
      <w:r w:rsidRPr="00A651F4">
        <w:pict w14:anchorId="65B8F20C">
          <v:rect id="_x0000_i1174" style="width:0;height:1.5pt" o:hralign="center" o:hrstd="t" o:hr="t" fillcolor="#a0a0a0" stroked="f"/>
        </w:pict>
      </w:r>
    </w:p>
    <w:p w14:paraId="19545A75" w14:textId="77777777" w:rsidR="00A651F4" w:rsidRPr="00A651F4" w:rsidRDefault="00A651F4" w:rsidP="00A651F4">
      <w:pPr>
        <w:rPr>
          <w:b/>
          <w:bCs/>
          <w:lang w:eastAsia="zh-CN"/>
        </w:rPr>
      </w:pPr>
      <w:r w:rsidRPr="00A651F4">
        <w:rPr>
          <w:b/>
          <w:bCs/>
          <w:lang w:eastAsia="zh-CN"/>
        </w:rPr>
        <w:t xml:space="preserve">6. </w:t>
      </w:r>
      <w:r w:rsidRPr="00A651F4">
        <w:rPr>
          <w:b/>
          <w:bCs/>
          <w:lang w:eastAsia="zh-CN"/>
        </w:rPr>
        <w:t>商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业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案例文档</w:t>
      </w:r>
    </w:p>
    <w:p w14:paraId="541F0475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工具功能：</w:t>
      </w:r>
    </w:p>
    <w:p w14:paraId="44FAE10F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基于以下内容生成商</w:t>
      </w:r>
      <w:r w:rsidRPr="00A651F4">
        <w:rPr>
          <w:rFonts w:ascii="微软雅黑" w:eastAsia="微软雅黑" w:hAnsi="微软雅黑" w:cs="微软雅黑" w:hint="eastAsia"/>
          <w:lang w:eastAsia="zh-CN"/>
        </w:rPr>
        <w:t>业</w:t>
      </w:r>
      <w:r w:rsidRPr="00A651F4">
        <w:rPr>
          <w:rFonts w:ascii="MS Mincho" w:eastAsia="MS Mincho" w:hAnsi="MS Mincho" w:cs="MS Mincho" w:hint="eastAsia"/>
          <w:lang w:eastAsia="zh-CN"/>
        </w:rPr>
        <w:t>案例草稿：</w:t>
      </w:r>
    </w:p>
    <w:p w14:paraId="6798CD25" w14:textId="77777777" w:rsidR="00A651F4" w:rsidRPr="00A651F4" w:rsidRDefault="00A651F4" w:rsidP="00A651F4">
      <w:pPr>
        <w:numPr>
          <w:ilvl w:val="0"/>
          <w:numId w:val="15"/>
        </w:numPr>
      </w:pPr>
      <w:r w:rsidRPr="00A651F4">
        <w:t>PAD</w:t>
      </w:r>
    </w:p>
    <w:p w14:paraId="6C02F654" w14:textId="77777777" w:rsidR="00A651F4" w:rsidRPr="00A651F4" w:rsidRDefault="00A651F4" w:rsidP="00A651F4">
      <w:pPr>
        <w:numPr>
          <w:ilvl w:val="0"/>
          <w:numId w:val="15"/>
        </w:numPr>
      </w:pPr>
      <w:proofErr w:type="spellStart"/>
      <w:r w:rsidRPr="00A651F4">
        <w:rPr>
          <w:rFonts w:ascii="微软雅黑" w:eastAsia="微软雅黑" w:hAnsi="微软雅黑" w:cs="微软雅黑" w:hint="eastAsia"/>
        </w:rPr>
        <w:t>选</w:t>
      </w:r>
      <w:r w:rsidRPr="00A651F4">
        <w:rPr>
          <w:rFonts w:ascii="MS Mincho" w:eastAsia="MS Mincho" w:hAnsi="MS Mincho" w:cs="MS Mincho" w:hint="eastAsia"/>
        </w:rPr>
        <w:t>址</w:t>
      </w:r>
      <w:r w:rsidRPr="00A651F4">
        <w:rPr>
          <w:rFonts w:ascii="微软雅黑" w:eastAsia="微软雅黑" w:hAnsi="微软雅黑" w:cs="微软雅黑" w:hint="eastAsia"/>
        </w:rPr>
        <w:t>结</w:t>
      </w:r>
      <w:r w:rsidRPr="00A651F4">
        <w:rPr>
          <w:rFonts w:ascii="MS Mincho" w:eastAsia="MS Mincho" w:hAnsi="MS Mincho" w:cs="MS Mincho" w:hint="eastAsia"/>
        </w:rPr>
        <w:t>果</w:t>
      </w:r>
      <w:proofErr w:type="spellEnd"/>
    </w:p>
    <w:p w14:paraId="48B0F850" w14:textId="77777777" w:rsidR="00A651F4" w:rsidRPr="00A651F4" w:rsidRDefault="00A651F4" w:rsidP="00A651F4">
      <w:pPr>
        <w:numPr>
          <w:ilvl w:val="0"/>
          <w:numId w:val="15"/>
        </w:numPr>
      </w:pPr>
      <w:proofErr w:type="spellStart"/>
      <w:r w:rsidRPr="00A651F4">
        <w:t>收益</w:t>
      </w:r>
      <w:r w:rsidRPr="00A651F4">
        <w:rPr>
          <w:rFonts w:ascii="微软雅黑" w:eastAsia="微软雅黑" w:hAnsi="微软雅黑" w:cs="微软雅黑" w:hint="eastAsia"/>
        </w:rPr>
        <w:t>计</w:t>
      </w:r>
      <w:r w:rsidRPr="00A651F4">
        <w:rPr>
          <w:rFonts w:ascii="MS Mincho" w:eastAsia="MS Mincho" w:hAnsi="MS Mincho" w:cs="MS Mincho" w:hint="eastAsia"/>
        </w:rPr>
        <w:t>算</w:t>
      </w:r>
      <w:proofErr w:type="spellEnd"/>
    </w:p>
    <w:p w14:paraId="48330262" w14:textId="77777777" w:rsidR="00A651F4" w:rsidRPr="00A651F4" w:rsidRDefault="00A651F4" w:rsidP="00A651F4">
      <w:pPr>
        <w:numPr>
          <w:ilvl w:val="0"/>
          <w:numId w:val="15"/>
        </w:numPr>
      </w:pPr>
      <w:proofErr w:type="spellStart"/>
      <w:r w:rsidRPr="00A651F4">
        <w:t>甘特</w:t>
      </w:r>
      <w:r w:rsidRPr="00A651F4">
        <w:rPr>
          <w:rFonts w:ascii="微软雅黑" w:eastAsia="微软雅黑" w:hAnsi="微软雅黑" w:cs="微软雅黑" w:hint="eastAsia"/>
        </w:rPr>
        <w:t>图</w:t>
      </w:r>
      <w:proofErr w:type="spellEnd"/>
    </w:p>
    <w:p w14:paraId="67EF43F7" w14:textId="77777777" w:rsidR="00A651F4" w:rsidRPr="00A651F4" w:rsidRDefault="00A651F4" w:rsidP="00A651F4">
      <w:pPr>
        <w:rPr>
          <w:lang w:eastAsia="zh-CN"/>
        </w:rPr>
      </w:pPr>
      <w:r w:rsidRPr="00A651F4">
        <w:rPr>
          <w:rFonts w:ascii="微软雅黑" w:eastAsia="微软雅黑" w:hAnsi="微软雅黑" w:cs="微软雅黑" w:hint="eastAsia"/>
          <w:lang w:eastAsia="zh-CN"/>
        </w:rPr>
        <w:t>该</w:t>
      </w:r>
      <w:r w:rsidRPr="00A651F4">
        <w:rPr>
          <w:rFonts w:ascii="MS Mincho" w:eastAsia="MS Mincho" w:hAnsi="MS Mincho" w:cs="MS Mincho" w:hint="eastAsia"/>
          <w:lang w:eastAsia="zh-CN"/>
        </w:rPr>
        <w:t>文档可</w:t>
      </w:r>
      <w:r w:rsidRPr="00A651F4">
        <w:rPr>
          <w:rFonts w:ascii="微软雅黑" w:eastAsia="微软雅黑" w:hAnsi="微软雅黑" w:cs="微软雅黑" w:hint="eastAsia"/>
          <w:lang w:eastAsia="zh-CN"/>
        </w:rPr>
        <w:t>编辑</w:t>
      </w:r>
      <w:r w:rsidRPr="00A651F4">
        <w:rPr>
          <w:rFonts w:ascii="MS Mincho" w:eastAsia="MS Mincho" w:hAnsi="MS Mincho" w:cs="MS Mincho" w:hint="eastAsia"/>
          <w:lang w:eastAsia="zh-CN"/>
        </w:rPr>
        <w:t>，批准后正式定稿，并作</w:t>
      </w:r>
      <w:r w:rsidRPr="00A651F4">
        <w:rPr>
          <w:rFonts w:ascii="微软雅黑" w:eastAsia="微软雅黑" w:hAnsi="微软雅黑" w:cs="微软雅黑" w:hint="eastAsia"/>
          <w:lang w:eastAsia="zh-CN"/>
        </w:rPr>
        <w:t>为</w:t>
      </w:r>
      <w:r w:rsidRPr="00A651F4">
        <w:rPr>
          <w:rFonts w:ascii="MS Mincho" w:eastAsia="MS Mincho" w:hAnsi="MS Mincho" w:cs="MS Mincho" w:hint="eastAsia"/>
          <w:lang w:eastAsia="zh-CN"/>
        </w:rPr>
        <w:t>属性及迁移工件存</w:t>
      </w:r>
      <w:r w:rsidRPr="00A651F4">
        <w:rPr>
          <w:rFonts w:ascii="微软雅黑" w:eastAsia="微软雅黑" w:hAnsi="微软雅黑" w:cs="微软雅黑" w:hint="eastAsia"/>
          <w:lang w:eastAsia="zh-CN"/>
        </w:rPr>
        <w:t>储</w:t>
      </w:r>
      <w:r w:rsidRPr="00A651F4">
        <w:rPr>
          <w:rFonts w:ascii="MS Mincho" w:eastAsia="MS Mincho" w:hAnsi="MS Mincho" w:cs="MS Mincho" w:hint="eastAsia"/>
          <w:lang w:eastAsia="zh-CN"/>
        </w:rPr>
        <w:t>。</w:t>
      </w:r>
    </w:p>
    <w:p w14:paraId="610F36D1" w14:textId="77777777" w:rsidR="00A651F4" w:rsidRPr="00A651F4" w:rsidRDefault="00A651F4" w:rsidP="00A651F4">
      <w:r w:rsidRPr="00A651F4">
        <w:pict w14:anchorId="032AB55E">
          <v:rect id="_x0000_i1175" style="width:0;height:1.5pt" o:hralign="center" o:hrstd="t" o:hr="t" fillcolor="#a0a0a0" stroked="f"/>
        </w:pict>
      </w:r>
    </w:p>
    <w:p w14:paraId="1FB6D2D5" w14:textId="77777777" w:rsidR="00A651F4" w:rsidRPr="00A651F4" w:rsidRDefault="00A651F4" w:rsidP="00A651F4">
      <w:pPr>
        <w:rPr>
          <w:b/>
          <w:bCs/>
        </w:rPr>
      </w:pPr>
      <w:r w:rsidRPr="00A651F4">
        <w:rPr>
          <w:b/>
          <w:bCs/>
        </w:rPr>
        <w:t xml:space="preserve">7. Area PID </w:t>
      </w:r>
      <w:proofErr w:type="spellStart"/>
      <w:r w:rsidRPr="00A651F4">
        <w:rPr>
          <w:rFonts w:ascii="微软雅黑" w:eastAsia="微软雅黑" w:hAnsi="微软雅黑" w:cs="微软雅黑" w:hint="eastAsia"/>
          <w:b/>
          <w:bCs/>
        </w:rPr>
        <w:t>释</w:t>
      </w:r>
      <w:r w:rsidRPr="00A651F4">
        <w:rPr>
          <w:rFonts w:ascii="MS Mincho" w:eastAsia="MS Mincho" w:hAnsi="MS Mincho" w:cs="MS Mincho" w:hint="eastAsia"/>
          <w:b/>
          <w:bCs/>
        </w:rPr>
        <w:t>放</w:t>
      </w:r>
      <w:proofErr w:type="spellEnd"/>
    </w:p>
    <w:p w14:paraId="43C3063A" w14:textId="77777777" w:rsidR="00A651F4" w:rsidRPr="00A651F4" w:rsidRDefault="00A651F4" w:rsidP="00A651F4">
      <w:proofErr w:type="spellStart"/>
      <w:r w:rsidRPr="00A651F4">
        <w:t>工具功能</w:t>
      </w:r>
      <w:proofErr w:type="spellEnd"/>
      <w:r w:rsidRPr="00A651F4">
        <w:t>：</w:t>
      </w:r>
    </w:p>
    <w:p w14:paraId="2BD2B889" w14:textId="77777777" w:rsidR="00A651F4" w:rsidRPr="00A651F4" w:rsidRDefault="00A651F4" w:rsidP="00A651F4">
      <w:pPr>
        <w:numPr>
          <w:ilvl w:val="0"/>
          <w:numId w:val="16"/>
        </w:numPr>
        <w:rPr>
          <w:lang w:eastAsia="zh-CN"/>
        </w:rPr>
      </w:pPr>
      <w:r w:rsidRPr="00A651F4">
        <w:rPr>
          <w:lang w:eastAsia="zh-CN"/>
        </w:rPr>
        <w:t>用</w:t>
      </w:r>
      <w:r w:rsidRPr="00A651F4">
        <w:rPr>
          <w:rFonts w:ascii="微软雅黑" w:eastAsia="微软雅黑" w:hAnsi="微软雅黑" w:cs="微软雅黑" w:hint="eastAsia"/>
          <w:lang w:eastAsia="zh-CN"/>
        </w:rPr>
        <w:t>户录</w:t>
      </w:r>
      <w:r w:rsidRPr="00A651F4">
        <w:rPr>
          <w:rFonts w:ascii="MS Mincho" w:eastAsia="MS Mincho" w:hAnsi="MS Mincho" w:cs="MS Mincho" w:hint="eastAsia"/>
          <w:lang w:eastAsia="zh-CN"/>
        </w:rPr>
        <w:t>入需要</w:t>
      </w:r>
      <w:r w:rsidRPr="00A651F4">
        <w:rPr>
          <w:rFonts w:ascii="微软雅黑" w:eastAsia="微软雅黑" w:hAnsi="微软雅黑" w:cs="微软雅黑" w:hint="eastAsia"/>
          <w:lang w:eastAsia="zh-CN"/>
        </w:rPr>
        <w:t>释</w:t>
      </w:r>
      <w:r w:rsidRPr="00A651F4">
        <w:rPr>
          <w:rFonts w:ascii="MS Mincho" w:eastAsia="MS Mincho" w:hAnsi="MS Mincho" w:cs="MS Mincho" w:hint="eastAsia"/>
          <w:lang w:eastAsia="zh-CN"/>
        </w:rPr>
        <w:t>放的</w:t>
      </w:r>
      <w:r w:rsidRPr="00A651F4">
        <w:rPr>
          <w:lang w:eastAsia="zh-CN"/>
        </w:rPr>
        <w:t xml:space="preserve"> PID</w:t>
      </w:r>
    </w:p>
    <w:p w14:paraId="4DFE34F6" w14:textId="77777777" w:rsidR="00A651F4" w:rsidRPr="00A651F4" w:rsidRDefault="00A651F4" w:rsidP="00A651F4">
      <w:pPr>
        <w:numPr>
          <w:ilvl w:val="0"/>
          <w:numId w:val="16"/>
        </w:numPr>
      </w:pPr>
      <w:proofErr w:type="spellStart"/>
      <w:r w:rsidRPr="00A651F4">
        <w:rPr>
          <w:rFonts w:ascii="微软雅黑" w:eastAsia="微软雅黑" w:hAnsi="微软雅黑" w:cs="微软雅黑" w:hint="eastAsia"/>
        </w:rPr>
        <w:lastRenderedPageBreak/>
        <w:t>仅</w:t>
      </w:r>
      <w:r w:rsidRPr="00A651F4">
        <w:rPr>
          <w:rFonts w:ascii="MS Mincho" w:eastAsia="MS Mincho" w:hAnsi="MS Mincho" w:cs="MS Mincho" w:hint="eastAsia"/>
        </w:rPr>
        <w:t>适用于</w:t>
      </w:r>
      <w:proofErr w:type="spellEnd"/>
      <w:r w:rsidRPr="00A651F4">
        <w:t xml:space="preserve"> 1:1 </w:t>
      </w:r>
      <w:proofErr w:type="spellStart"/>
      <w:r w:rsidRPr="00A651F4">
        <w:t>迁移</w:t>
      </w:r>
      <w:proofErr w:type="spellEnd"/>
    </w:p>
    <w:p w14:paraId="2C42AF5D" w14:textId="77777777" w:rsidR="00A651F4" w:rsidRPr="00A651F4" w:rsidRDefault="00A651F4" w:rsidP="00A651F4">
      <w:pPr>
        <w:numPr>
          <w:ilvl w:val="0"/>
          <w:numId w:val="16"/>
        </w:numPr>
      </w:pPr>
      <w:proofErr w:type="spellStart"/>
      <w:r w:rsidRPr="00A651F4">
        <w:t>新增工作</w:t>
      </w:r>
      <w:r w:rsidRPr="00A651F4">
        <w:rPr>
          <w:rFonts w:ascii="微软雅黑" w:eastAsia="微软雅黑" w:hAnsi="微软雅黑" w:cs="微软雅黑" w:hint="eastAsia"/>
        </w:rPr>
        <w:t>类</w:t>
      </w:r>
      <w:r w:rsidRPr="00A651F4">
        <w:rPr>
          <w:rFonts w:ascii="MS Mincho" w:eastAsia="MS Mincho" w:hAnsi="MS Mincho" w:cs="MS Mincho" w:hint="eastAsia"/>
        </w:rPr>
        <w:t>型无需填写</w:t>
      </w:r>
      <w:proofErr w:type="spellEnd"/>
    </w:p>
    <w:p w14:paraId="154E4F24" w14:textId="77777777" w:rsidR="00A651F4" w:rsidRPr="00A651F4" w:rsidRDefault="00A651F4" w:rsidP="00A651F4">
      <w:pPr>
        <w:rPr>
          <w:lang w:eastAsia="zh-CN"/>
        </w:rPr>
      </w:pPr>
      <w:r w:rsidRPr="00A651F4">
        <w:rPr>
          <w:rFonts w:ascii="微软雅黑" w:eastAsia="微软雅黑" w:hAnsi="微软雅黑" w:cs="微软雅黑" w:hint="eastAsia"/>
          <w:lang w:eastAsia="zh-CN"/>
        </w:rPr>
        <w:t>结</w:t>
      </w:r>
      <w:r w:rsidRPr="00A651F4">
        <w:rPr>
          <w:rFonts w:ascii="MS Mincho" w:eastAsia="MS Mincho" w:hAnsi="MS Mincho" w:cs="MS Mincho" w:hint="eastAsia"/>
          <w:lang w:eastAsia="zh-CN"/>
        </w:rPr>
        <w:t>果将作</w:t>
      </w:r>
      <w:r w:rsidRPr="00A651F4">
        <w:rPr>
          <w:rFonts w:ascii="微软雅黑" w:eastAsia="微软雅黑" w:hAnsi="微软雅黑" w:cs="微软雅黑" w:hint="eastAsia"/>
          <w:lang w:eastAsia="zh-CN"/>
        </w:rPr>
        <w:t>为</w:t>
      </w:r>
      <w:r w:rsidRPr="00A651F4">
        <w:rPr>
          <w:rFonts w:ascii="MS Mincho" w:eastAsia="MS Mincho" w:hAnsi="MS Mincho" w:cs="MS Mincho" w:hint="eastAsia"/>
          <w:lang w:eastAsia="zh-CN"/>
        </w:rPr>
        <w:t>属性和迁移工件存</w:t>
      </w:r>
      <w:r w:rsidRPr="00A651F4">
        <w:rPr>
          <w:rFonts w:ascii="微软雅黑" w:eastAsia="微软雅黑" w:hAnsi="微软雅黑" w:cs="微软雅黑" w:hint="eastAsia"/>
          <w:lang w:eastAsia="zh-CN"/>
        </w:rPr>
        <w:t>储</w:t>
      </w:r>
      <w:r w:rsidRPr="00A651F4">
        <w:rPr>
          <w:rFonts w:ascii="MS Mincho" w:eastAsia="MS Mincho" w:hAnsi="MS Mincho" w:cs="MS Mincho" w:hint="eastAsia"/>
          <w:lang w:eastAsia="zh-CN"/>
        </w:rPr>
        <w:t>。</w:t>
      </w:r>
    </w:p>
    <w:p w14:paraId="783ECF13" w14:textId="77777777" w:rsidR="00A651F4" w:rsidRPr="00A651F4" w:rsidRDefault="00A651F4" w:rsidP="00A651F4">
      <w:r w:rsidRPr="00A651F4">
        <w:pict w14:anchorId="187C860E">
          <v:rect id="_x0000_i1176" style="width:0;height:1.5pt" o:hralign="center" o:hrstd="t" o:hr="t" fillcolor="#a0a0a0" stroked="f"/>
        </w:pict>
      </w:r>
    </w:p>
    <w:p w14:paraId="1C9AF22F" w14:textId="77777777" w:rsidR="00A651F4" w:rsidRPr="00A651F4" w:rsidRDefault="00A651F4" w:rsidP="00A651F4">
      <w:pPr>
        <w:rPr>
          <w:b/>
          <w:bCs/>
          <w:lang w:eastAsia="zh-CN"/>
        </w:rPr>
      </w:pPr>
      <w:r w:rsidRPr="00A651F4">
        <w:rPr>
          <w:b/>
          <w:bCs/>
          <w:lang w:eastAsia="zh-CN"/>
        </w:rPr>
        <w:t xml:space="preserve">8. 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项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目状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态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看板</w:t>
      </w:r>
    </w:p>
    <w:p w14:paraId="7F49A64C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工具功能：</w:t>
      </w:r>
    </w:p>
    <w:p w14:paraId="477DBEC6" w14:textId="77777777" w:rsidR="00A651F4" w:rsidRPr="00A651F4" w:rsidRDefault="00A651F4" w:rsidP="00A651F4">
      <w:pPr>
        <w:numPr>
          <w:ilvl w:val="0"/>
          <w:numId w:val="17"/>
        </w:numPr>
      </w:pPr>
      <w:proofErr w:type="spellStart"/>
      <w:r w:rsidRPr="00A651F4">
        <w:rPr>
          <w:rFonts w:ascii="微软雅黑" w:eastAsia="微软雅黑" w:hAnsi="微软雅黑" w:cs="微软雅黑" w:hint="eastAsia"/>
        </w:rPr>
        <w:t>为项</w:t>
      </w:r>
      <w:r w:rsidRPr="00A651F4">
        <w:rPr>
          <w:rFonts w:ascii="MS Mincho" w:eastAsia="MS Mincho" w:hAnsi="MS Mincho" w:cs="MS Mincho" w:hint="eastAsia"/>
        </w:rPr>
        <w:t>目</w:t>
      </w:r>
      <w:r w:rsidRPr="00A651F4">
        <w:rPr>
          <w:rFonts w:ascii="微软雅黑" w:eastAsia="微软雅黑" w:hAnsi="微软雅黑" w:cs="微软雅黑" w:hint="eastAsia"/>
        </w:rPr>
        <w:t>创</w:t>
      </w:r>
      <w:r w:rsidRPr="00A651F4">
        <w:rPr>
          <w:rFonts w:ascii="MS Mincho" w:eastAsia="MS Mincho" w:hAnsi="MS Mincho" w:cs="MS Mincho" w:hint="eastAsia"/>
        </w:rPr>
        <w:t>建状</w:t>
      </w:r>
      <w:r w:rsidRPr="00A651F4">
        <w:rPr>
          <w:rFonts w:ascii="微软雅黑" w:eastAsia="微软雅黑" w:hAnsi="微软雅黑" w:cs="微软雅黑" w:hint="eastAsia"/>
        </w:rPr>
        <w:t>态</w:t>
      </w:r>
      <w:r w:rsidRPr="00A651F4">
        <w:rPr>
          <w:rFonts w:ascii="MS Mincho" w:eastAsia="MS Mincho" w:hAnsi="MS Mincho" w:cs="MS Mincho" w:hint="eastAsia"/>
        </w:rPr>
        <w:t>看板</w:t>
      </w:r>
      <w:proofErr w:type="spellEnd"/>
    </w:p>
    <w:p w14:paraId="3E0C93DD" w14:textId="77777777" w:rsidR="00A651F4" w:rsidRPr="00A651F4" w:rsidRDefault="00A651F4" w:rsidP="00A651F4">
      <w:pPr>
        <w:numPr>
          <w:ilvl w:val="0"/>
          <w:numId w:val="17"/>
        </w:numPr>
      </w:pPr>
      <w:proofErr w:type="spellStart"/>
      <w:r w:rsidRPr="00A651F4">
        <w:t>作</w:t>
      </w:r>
      <w:r w:rsidRPr="00A651F4">
        <w:rPr>
          <w:rFonts w:ascii="微软雅黑" w:eastAsia="微软雅黑" w:hAnsi="微软雅黑" w:cs="微软雅黑" w:hint="eastAsia"/>
        </w:rPr>
        <w:t>为项</w:t>
      </w:r>
      <w:r w:rsidRPr="00A651F4">
        <w:rPr>
          <w:rFonts w:ascii="MS Mincho" w:eastAsia="MS Mincho" w:hAnsi="MS Mincho" w:cs="MS Mincho" w:hint="eastAsia"/>
        </w:rPr>
        <w:t>目首</w:t>
      </w:r>
      <w:r w:rsidRPr="00A651F4">
        <w:rPr>
          <w:rFonts w:ascii="微软雅黑" w:eastAsia="微软雅黑" w:hAnsi="微软雅黑" w:cs="微软雅黑" w:hint="eastAsia"/>
        </w:rPr>
        <w:t>页</w:t>
      </w:r>
      <w:proofErr w:type="spellEnd"/>
    </w:p>
    <w:p w14:paraId="03914846" w14:textId="77777777" w:rsidR="00A651F4" w:rsidRPr="00A651F4" w:rsidRDefault="00A651F4" w:rsidP="00A651F4">
      <w:pPr>
        <w:numPr>
          <w:ilvl w:val="0"/>
          <w:numId w:val="17"/>
        </w:numPr>
        <w:rPr>
          <w:lang w:eastAsia="zh-CN"/>
        </w:rPr>
      </w:pPr>
      <w:r w:rsidRPr="00A651F4">
        <w:rPr>
          <w:lang w:eastAsia="zh-CN"/>
        </w:rPr>
        <w:t>可</w:t>
      </w:r>
      <w:r w:rsidRPr="00A651F4">
        <w:rPr>
          <w:rFonts w:ascii="微软雅黑" w:eastAsia="微软雅黑" w:hAnsi="微软雅黑" w:cs="微软雅黑" w:hint="eastAsia"/>
          <w:lang w:eastAsia="zh-CN"/>
        </w:rPr>
        <w:t>查</w:t>
      </w:r>
      <w:r w:rsidRPr="00A651F4">
        <w:rPr>
          <w:rFonts w:ascii="MS Mincho" w:eastAsia="MS Mincho" w:hAnsi="MS Mincho" w:cs="MS Mincho" w:hint="eastAsia"/>
          <w:lang w:eastAsia="zh-CN"/>
        </w:rPr>
        <w:t>看</w:t>
      </w:r>
      <w:r w:rsidRPr="00A651F4">
        <w:rPr>
          <w:rFonts w:ascii="微软雅黑" w:eastAsia="微软雅黑" w:hAnsi="微软雅黑" w:cs="微软雅黑" w:hint="eastAsia"/>
          <w:lang w:eastAsia="zh-CN"/>
        </w:rPr>
        <w:t>项</w:t>
      </w:r>
      <w:r w:rsidRPr="00A651F4">
        <w:rPr>
          <w:rFonts w:ascii="MS Mincho" w:eastAsia="MS Mincho" w:hAnsi="MS Mincho" w:cs="MS Mincho" w:hint="eastAsia"/>
          <w:lang w:eastAsia="zh-CN"/>
        </w:rPr>
        <w:t>目</w:t>
      </w:r>
      <w:r w:rsidRPr="00A651F4">
        <w:rPr>
          <w:rFonts w:ascii="微软雅黑" w:eastAsia="微软雅黑" w:hAnsi="微软雅黑" w:cs="微软雅黑" w:hint="eastAsia"/>
          <w:lang w:eastAsia="zh-CN"/>
        </w:rPr>
        <w:t>详</w:t>
      </w:r>
      <w:r w:rsidRPr="00A651F4">
        <w:rPr>
          <w:rFonts w:ascii="MS Mincho" w:eastAsia="MS Mincho" w:hAnsi="MS Mincho" w:cs="MS Mincho" w:hint="eastAsia"/>
          <w:lang w:eastAsia="zh-CN"/>
        </w:rPr>
        <w:t>情、状</w:t>
      </w:r>
      <w:r w:rsidRPr="00A651F4">
        <w:rPr>
          <w:rFonts w:ascii="微软雅黑" w:eastAsia="微软雅黑" w:hAnsi="微软雅黑" w:cs="微软雅黑" w:hint="eastAsia"/>
          <w:lang w:eastAsia="zh-CN"/>
        </w:rPr>
        <w:t>态</w:t>
      </w:r>
      <w:r w:rsidRPr="00A651F4">
        <w:rPr>
          <w:rFonts w:ascii="MS Mincho" w:eastAsia="MS Mincho" w:hAnsi="MS Mincho" w:cs="MS Mincho" w:hint="eastAsia"/>
          <w:lang w:eastAsia="zh-CN"/>
        </w:rPr>
        <w:t>和迁移工件</w:t>
      </w:r>
    </w:p>
    <w:p w14:paraId="778E67BD" w14:textId="77777777" w:rsidR="00A651F4" w:rsidRPr="00A651F4" w:rsidRDefault="00A651F4" w:rsidP="00A651F4">
      <w:pPr>
        <w:rPr>
          <w:lang w:eastAsia="zh-CN"/>
        </w:rPr>
      </w:pPr>
      <w:r w:rsidRPr="00A651F4">
        <w:rPr>
          <w:rFonts w:ascii="微软雅黑" w:eastAsia="微软雅黑" w:hAnsi="微软雅黑" w:cs="微软雅黑" w:hint="eastAsia"/>
          <w:lang w:eastAsia="zh-CN"/>
        </w:rPr>
        <w:t>该</w:t>
      </w:r>
      <w:r w:rsidRPr="00A651F4">
        <w:rPr>
          <w:rFonts w:ascii="MS Mincho" w:eastAsia="MS Mincho" w:hAnsi="MS Mincho" w:cs="MS Mincho" w:hint="eastAsia"/>
          <w:lang w:eastAsia="zh-CN"/>
        </w:rPr>
        <w:t>看板以可</w:t>
      </w:r>
      <w:r w:rsidRPr="00A651F4">
        <w:rPr>
          <w:rFonts w:ascii="微软雅黑" w:eastAsia="微软雅黑" w:hAnsi="微软雅黑" w:cs="微软雅黑" w:hint="eastAsia"/>
          <w:lang w:eastAsia="zh-CN"/>
        </w:rPr>
        <w:t>视</w:t>
      </w:r>
      <w:r w:rsidRPr="00A651F4">
        <w:rPr>
          <w:rFonts w:ascii="MS Mincho" w:eastAsia="MS Mincho" w:hAnsi="MS Mincho" w:cs="MS Mincho" w:hint="eastAsia"/>
          <w:lang w:eastAsia="zh-CN"/>
        </w:rPr>
        <w:t>化方式展示</w:t>
      </w:r>
      <w:r w:rsidRPr="00A651F4">
        <w:rPr>
          <w:rFonts w:ascii="微软雅黑" w:eastAsia="微软雅黑" w:hAnsi="微软雅黑" w:cs="微软雅黑" w:hint="eastAsia"/>
          <w:lang w:eastAsia="zh-CN"/>
        </w:rPr>
        <w:t>项</w:t>
      </w:r>
      <w:r w:rsidRPr="00A651F4">
        <w:rPr>
          <w:rFonts w:ascii="MS Mincho" w:eastAsia="MS Mincho" w:hAnsi="MS Mincho" w:cs="MS Mincho" w:hint="eastAsia"/>
          <w:lang w:eastAsia="zh-CN"/>
        </w:rPr>
        <w:t>目关</w:t>
      </w:r>
      <w:r w:rsidRPr="00A651F4">
        <w:rPr>
          <w:rFonts w:ascii="微软雅黑" w:eastAsia="微软雅黑" w:hAnsi="微软雅黑" w:cs="微软雅黑" w:hint="eastAsia"/>
          <w:lang w:eastAsia="zh-CN"/>
        </w:rPr>
        <w:t>键节</w:t>
      </w:r>
      <w:r w:rsidRPr="00A651F4">
        <w:rPr>
          <w:rFonts w:ascii="MS Mincho" w:eastAsia="MS Mincho" w:hAnsi="MS Mincho" w:cs="MS Mincho" w:hint="eastAsia"/>
          <w:lang w:eastAsia="zh-CN"/>
        </w:rPr>
        <w:t>点、截止</w:t>
      </w:r>
      <w:r w:rsidRPr="00A651F4">
        <w:rPr>
          <w:rFonts w:ascii="微软雅黑" w:eastAsia="微软雅黑" w:hAnsi="微软雅黑" w:cs="微软雅黑" w:hint="eastAsia"/>
          <w:lang w:eastAsia="zh-CN"/>
        </w:rPr>
        <w:t>时间</w:t>
      </w:r>
      <w:r w:rsidRPr="00A651F4">
        <w:rPr>
          <w:rFonts w:ascii="MS Mincho" w:eastAsia="MS Mincho" w:hAnsi="MS Mincho" w:cs="MS Mincho" w:hint="eastAsia"/>
          <w:lang w:eastAsia="zh-CN"/>
        </w:rPr>
        <w:t>和</w:t>
      </w:r>
      <w:r w:rsidRPr="00A651F4">
        <w:rPr>
          <w:rFonts w:ascii="微软雅黑" w:eastAsia="微软雅黑" w:hAnsi="微软雅黑" w:cs="微软雅黑" w:hint="eastAsia"/>
          <w:lang w:eastAsia="zh-CN"/>
        </w:rPr>
        <w:t>进</w:t>
      </w:r>
      <w:r w:rsidRPr="00A651F4">
        <w:rPr>
          <w:rFonts w:ascii="MS Mincho" w:eastAsia="MS Mincho" w:hAnsi="MS Mincho" w:cs="MS Mincho" w:hint="eastAsia"/>
          <w:lang w:eastAsia="zh-CN"/>
        </w:rPr>
        <w:t>度。</w:t>
      </w:r>
    </w:p>
    <w:p w14:paraId="2D2EB459" w14:textId="77777777" w:rsidR="00A651F4" w:rsidRPr="00A651F4" w:rsidRDefault="00A651F4" w:rsidP="00A651F4">
      <w:r w:rsidRPr="00A651F4">
        <w:pict w14:anchorId="7C2F95AF">
          <v:rect id="_x0000_i1177" style="width:0;height:1.5pt" o:hralign="center" o:hrstd="t" o:hr="t" fillcolor="#a0a0a0" stroked="f"/>
        </w:pict>
      </w:r>
    </w:p>
    <w:p w14:paraId="73C98961" w14:textId="77777777" w:rsidR="00A651F4" w:rsidRPr="00A651F4" w:rsidRDefault="00A651F4" w:rsidP="00A651F4">
      <w:pPr>
        <w:rPr>
          <w:b/>
          <w:bCs/>
        </w:rPr>
      </w:pPr>
      <w:r w:rsidRPr="00A651F4">
        <w:rPr>
          <w:b/>
          <w:bCs/>
        </w:rPr>
        <w:t xml:space="preserve">Gate 1 </w:t>
      </w:r>
      <w:proofErr w:type="spellStart"/>
      <w:r w:rsidRPr="00A651F4">
        <w:rPr>
          <w:rFonts w:ascii="微软雅黑" w:eastAsia="微软雅黑" w:hAnsi="微软雅黑" w:cs="微软雅黑" w:hint="eastAsia"/>
          <w:b/>
          <w:bCs/>
        </w:rPr>
        <w:t>审</w:t>
      </w:r>
      <w:r w:rsidRPr="00A651F4">
        <w:rPr>
          <w:rFonts w:ascii="MS Mincho" w:eastAsia="MS Mincho" w:hAnsi="MS Mincho" w:cs="MS Mincho" w:hint="eastAsia"/>
          <w:b/>
          <w:bCs/>
        </w:rPr>
        <w:t>批治理</w:t>
      </w:r>
      <w:proofErr w:type="spellEnd"/>
    </w:p>
    <w:p w14:paraId="15A84048" w14:textId="77777777" w:rsidR="00A651F4" w:rsidRPr="00A651F4" w:rsidRDefault="00A651F4" w:rsidP="00A651F4">
      <w:r w:rsidRPr="00A651F4">
        <w:pict w14:anchorId="488E602C">
          <v:rect id="_x0000_i1178" style="width:0;height:1.5pt" o:hralign="center" o:hrstd="t" o:hr="t" fillcolor="#a0a0a0" stroked="f"/>
        </w:pict>
      </w:r>
    </w:p>
    <w:p w14:paraId="72B6CF50" w14:textId="77777777" w:rsidR="00A651F4" w:rsidRPr="00A651F4" w:rsidRDefault="00A651F4" w:rsidP="00A651F4">
      <w:pPr>
        <w:rPr>
          <w:b/>
          <w:bCs/>
          <w:lang w:eastAsia="zh-CN"/>
        </w:rPr>
      </w:pP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输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入</w:t>
      </w:r>
    </w:p>
    <w:p w14:paraId="6A3C2300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基于</w:t>
      </w:r>
      <w:r w:rsidRPr="00A651F4">
        <w:rPr>
          <w:lang w:eastAsia="zh-CN"/>
        </w:rPr>
        <w:t xml:space="preserve"> Gate 0 </w:t>
      </w:r>
      <w:r w:rsidRPr="00A651F4">
        <w:rPr>
          <w:lang w:eastAsia="zh-CN"/>
        </w:rPr>
        <w:t>的商</w:t>
      </w:r>
      <w:r w:rsidRPr="00A651F4">
        <w:rPr>
          <w:rFonts w:ascii="微软雅黑" w:eastAsia="微软雅黑" w:hAnsi="微软雅黑" w:cs="微软雅黑" w:hint="eastAsia"/>
          <w:lang w:eastAsia="zh-CN"/>
        </w:rPr>
        <w:t>业</w:t>
      </w:r>
      <w:r w:rsidRPr="00A651F4">
        <w:rPr>
          <w:rFonts w:ascii="MS Mincho" w:eastAsia="MS Mincho" w:hAnsi="MS Mincho" w:cs="MS Mincho" w:hint="eastAsia"/>
          <w:lang w:eastAsia="zh-CN"/>
        </w:rPr>
        <w:t>案例，生成一个</w:t>
      </w:r>
      <w:r w:rsidRPr="00A651F4">
        <w:rPr>
          <w:rFonts w:ascii="微软雅黑" w:eastAsia="微软雅黑" w:hAnsi="微软雅黑" w:cs="微软雅黑" w:hint="eastAsia"/>
          <w:lang w:eastAsia="zh-CN"/>
        </w:rPr>
        <w:t>简</w:t>
      </w:r>
      <w:r w:rsidRPr="00A651F4">
        <w:rPr>
          <w:rFonts w:ascii="MS Mincho" w:eastAsia="MS Mincho" w:hAnsi="MS Mincho" w:cs="MS Mincho" w:hint="eastAsia"/>
          <w:lang w:eastAsia="zh-CN"/>
        </w:rPr>
        <w:t>化表格，用于向相关利益相关者展示迁移信息。</w:t>
      </w:r>
      <w:r w:rsidRPr="00A651F4">
        <w:rPr>
          <w:rFonts w:ascii="微软雅黑" w:eastAsia="微软雅黑" w:hAnsi="微软雅黑" w:cs="微软雅黑" w:hint="eastAsia"/>
          <w:lang w:eastAsia="zh-CN"/>
        </w:rPr>
        <w:t>审</w:t>
      </w:r>
      <w:r w:rsidRPr="00A651F4">
        <w:rPr>
          <w:rFonts w:ascii="MS Mincho" w:eastAsia="MS Mincho" w:hAnsi="MS Mincho" w:cs="MS Mincho" w:hint="eastAsia"/>
          <w:lang w:eastAsia="zh-CN"/>
        </w:rPr>
        <w:t>批人将</w:t>
      </w:r>
      <w:r w:rsidRPr="00A651F4">
        <w:rPr>
          <w:rFonts w:ascii="微软雅黑" w:eastAsia="微软雅黑" w:hAnsi="微软雅黑" w:cs="微软雅黑" w:hint="eastAsia"/>
          <w:lang w:eastAsia="zh-CN"/>
        </w:rPr>
        <w:t>获</w:t>
      </w:r>
      <w:r w:rsidRPr="00A651F4">
        <w:rPr>
          <w:rFonts w:ascii="MS Mincho" w:eastAsia="MS Mincho" w:hAnsi="MS Mincho" w:cs="MS Mincho" w:hint="eastAsia"/>
          <w:lang w:eastAsia="zh-CN"/>
        </w:rPr>
        <w:t>得</w:t>
      </w:r>
      <w:r w:rsidRPr="00A651F4">
        <w:rPr>
          <w:rFonts w:ascii="微软雅黑" w:eastAsia="微软雅黑" w:hAnsi="微软雅黑" w:cs="微软雅黑" w:hint="eastAsia"/>
          <w:lang w:eastAsia="zh-CN"/>
        </w:rPr>
        <w:t>访问权</w:t>
      </w:r>
      <w:r w:rsidRPr="00A651F4">
        <w:rPr>
          <w:rFonts w:ascii="MS Mincho" w:eastAsia="MS Mincho" w:hAnsi="MS Mincho" w:cs="MS Mincho" w:hint="eastAsia"/>
          <w:lang w:eastAsia="zh-CN"/>
        </w:rPr>
        <w:t>限，以</w:t>
      </w:r>
      <w:r w:rsidRPr="00A651F4">
        <w:rPr>
          <w:rFonts w:ascii="微软雅黑" w:eastAsia="微软雅黑" w:hAnsi="微软雅黑" w:cs="微软雅黑" w:hint="eastAsia"/>
          <w:lang w:eastAsia="zh-CN"/>
        </w:rPr>
        <w:t>查</w:t>
      </w:r>
      <w:r w:rsidRPr="00A651F4">
        <w:rPr>
          <w:rFonts w:ascii="MS Mincho" w:eastAsia="MS Mincho" w:hAnsi="MS Mincho" w:cs="MS Mincho" w:hint="eastAsia"/>
          <w:lang w:eastAsia="zh-CN"/>
        </w:rPr>
        <w:t>看完整商</w:t>
      </w:r>
      <w:r w:rsidRPr="00A651F4">
        <w:rPr>
          <w:rFonts w:ascii="微软雅黑" w:eastAsia="微软雅黑" w:hAnsi="微软雅黑" w:cs="微软雅黑" w:hint="eastAsia"/>
          <w:lang w:eastAsia="zh-CN"/>
        </w:rPr>
        <w:t>业</w:t>
      </w:r>
      <w:r w:rsidRPr="00A651F4">
        <w:rPr>
          <w:rFonts w:ascii="MS Mincho" w:eastAsia="MS Mincho" w:hAnsi="MS Mincho" w:cs="MS Mincho" w:hint="eastAsia"/>
          <w:lang w:eastAsia="zh-CN"/>
        </w:rPr>
        <w:t>案例并</w:t>
      </w:r>
      <w:r w:rsidRPr="00A651F4">
        <w:rPr>
          <w:rFonts w:ascii="微软雅黑" w:eastAsia="微软雅黑" w:hAnsi="微软雅黑" w:cs="微软雅黑" w:hint="eastAsia"/>
          <w:lang w:eastAsia="zh-CN"/>
        </w:rPr>
        <w:t>进</w:t>
      </w:r>
      <w:r w:rsidRPr="00A651F4">
        <w:rPr>
          <w:rFonts w:ascii="MS Mincho" w:eastAsia="MS Mincho" w:hAnsi="MS Mincho" w:cs="MS Mincho" w:hint="eastAsia"/>
          <w:lang w:eastAsia="zh-CN"/>
        </w:rPr>
        <w:t>行</w:t>
      </w:r>
      <w:r w:rsidRPr="00A651F4">
        <w:rPr>
          <w:rFonts w:ascii="微软雅黑" w:eastAsia="微软雅黑" w:hAnsi="微软雅黑" w:cs="微软雅黑" w:hint="eastAsia"/>
          <w:lang w:eastAsia="zh-CN"/>
        </w:rPr>
        <w:t>审</w:t>
      </w:r>
      <w:r w:rsidRPr="00A651F4">
        <w:rPr>
          <w:rFonts w:ascii="MS Mincho" w:eastAsia="MS Mincho" w:hAnsi="MS Mincho" w:cs="MS Mincho" w:hint="eastAsia"/>
          <w:lang w:eastAsia="zh-CN"/>
        </w:rPr>
        <w:t>批。</w:t>
      </w:r>
    </w:p>
    <w:p w14:paraId="2017A96B" w14:textId="77777777" w:rsidR="00A651F4" w:rsidRPr="00A651F4" w:rsidRDefault="00A651F4" w:rsidP="00A651F4">
      <w:r w:rsidRPr="00A651F4">
        <w:pict w14:anchorId="190C4CBB">
          <v:rect id="_x0000_i1179" style="width:0;height:1.5pt" o:hralign="center" o:hrstd="t" o:hr="t" fillcolor="#a0a0a0" stroked="f"/>
        </w:pict>
      </w:r>
    </w:p>
    <w:p w14:paraId="46CB2F5C" w14:textId="77777777" w:rsidR="00A651F4" w:rsidRPr="00A651F4" w:rsidRDefault="00A651F4" w:rsidP="00A651F4">
      <w:pPr>
        <w:rPr>
          <w:b/>
          <w:bCs/>
          <w:lang w:eastAsia="zh-CN"/>
        </w:rPr>
      </w:pPr>
      <w:r w:rsidRPr="00A651F4">
        <w:rPr>
          <w:b/>
          <w:bCs/>
          <w:lang w:eastAsia="zh-CN"/>
        </w:rPr>
        <w:t>关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键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活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动</w:t>
      </w:r>
      <w:r w:rsidRPr="00A651F4">
        <w:rPr>
          <w:b/>
          <w:bCs/>
          <w:lang w:eastAsia="zh-CN"/>
        </w:rPr>
        <w:t xml:space="preserve"> / </w:t>
      </w:r>
      <w:r w:rsidRPr="00A651F4">
        <w:rPr>
          <w:b/>
          <w:bCs/>
          <w:lang w:eastAsia="zh-CN"/>
        </w:rPr>
        <w:t>工具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处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理</w:t>
      </w:r>
      <w:r w:rsidRPr="00A651F4">
        <w:rPr>
          <w:b/>
          <w:bCs/>
          <w:lang w:eastAsia="zh-CN"/>
        </w:rPr>
        <w:t xml:space="preserve"> / 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应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用系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统</w:t>
      </w:r>
    </w:p>
    <w:p w14:paraId="7BE4ACD1" w14:textId="77777777" w:rsidR="00A651F4" w:rsidRPr="00A651F4" w:rsidRDefault="00A651F4" w:rsidP="00A651F4">
      <w:r w:rsidRPr="00A651F4">
        <w:pict w14:anchorId="07E8661F">
          <v:rect id="_x0000_i1180" style="width:0;height:1.5pt" o:hralign="center" o:hrstd="t" o:hr="t" fillcolor="#a0a0a0" stroked="f"/>
        </w:pict>
      </w:r>
    </w:p>
    <w:p w14:paraId="0EC6CA4F" w14:textId="77777777" w:rsidR="00A651F4" w:rsidRPr="00A651F4" w:rsidRDefault="00A651F4" w:rsidP="00A651F4">
      <w:pPr>
        <w:rPr>
          <w:b/>
          <w:bCs/>
          <w:lang w:eastAsia="zh-CN"/>
        </w:rPr>
      </w:pPr>
      <w:r w:rsidRPr="00A651F4">
        <w:rPr>
          <w:b/>
          <w:bCs/>
          <w:lang w:eastAsia="zh-CN"/>
        </w:rPr>
        <w:t xml:space="preserve">1. 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获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取</w:t>
      </w:r>
      <w:r w:rsidRPr="00A651F4">
        <w:rPr>
          <w:b/>
          <w:bCs/>
          <w:lang w:eastAsia="zh-CN"/>
        </w:rPr>
        <w:t xml:space="preserve"> FBP </w:t>
      </w:r>
      <w:r w:rsidRPr="00A651F4">
        <w:rPr>
          <w:b/>
          <w:bCs/>
          <w:lang w:eastAsia="zh-CN"/>
        </w:rPr>
        <w:t>成本收益与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预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算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转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移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审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批</w:t>
      </w:r>
    </w:p>
    <w:p w14:paraId="7B4C0041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工具功能：</w:t>
      </w:r>
    </w:p>
    <w:p w14:paraId="2DB2A95D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触</w:t>
      </w:r>
      <w:r w:rsidRPr="00A651F4">
        <w:rPr>
          <w:rFonts w:ascii="微软雅黑" w:eastAsia="微软雅黑" w:hAnsi="微软雅黑" w:cs="微软雅黑" w:hint="eastAsia"/>
          <w:lang w:eastAsia="zh-CN"/>
        </w:rPr>
        <w:t>发</w:t>
      </w:r>
      <w:r w:rsidRPr="00A651F4">
        <w:rPr>
          <w:rFonts w:ascii="MS Mincho" w:eastAsia="MS Mincho" w:hAnsi="MS Mincho" w:cs="MS Mincho" w:hint="eastAsia"/>
          <w:lang w:eastAsia="zh-CN"/>
        </w:rPr>
        <w:t>工作流，通知</w:t>
      </w:r>
      <w:r w:rsidRPr="00A651F4">
        <w:rPr>
          <w:lang w:eastAsia="zh-CN"/>
        </w:rPr>
        <w:t xml:space="preserve"> FBP </w:t>
      </w:r>
      <w:r w:rsidRPr="00A651F4">
        <w:rPr>
          <w:rFonts w:ascii="微软雅黑" w:eastAsia="微软雅黑" w:hAnsi="微软雅黑" w:cs="微软雅黑" w:hint="eastAsia"/>
          <w:lang w:eastAsia="zh-CN"/>
        </w:rPr>
        <w:t>进</w:t>
      </w:r>
      <w:r w:rsidRPr="00A651F4">
        <w:rPr>
          <w:rFonts w:ascii="MS Mincho" w:eastAsia="MS Mincho" w:hAnsi="MS Mincho" w:cs="MS Mincho" w:hint="eastAsia"/>
          <w:lang w:eastAsia="zh-CN"/>
        </w:rPr>
        <w:t>行</w:t>
      </w:r>
      <w:r w:rsidRPr="00A651F4">
        <w:rPr>
          <w:rFonts w:ascii="微软雅黑" w:eastAsia="微软雅黑" w:hAnsi="微软雅黑" w:cs="微软雅黑" w:hint="eastAsia"/>
          <w:lang w:eastAsia="zh-CN"/>
        </w:rPr>
        <w:t>审</w:t>
      </w:r>
      <w:r w:rsidRPr="00A651F4">
        <w:rPr>
          <w:rFonts w:ascii="MS Mincho" w:eastAsia="MS Mincho" w:hAnsi="MS Mincho" w:cs="MS Mincho" w:hint="eastAsia"/>
          <w:lang w:eastAsia="zh-CN"/>
        </w:rPr>
        <w:t>批，</w:t>
      </w:r>
      <w:r w:rsidRPr="00A651F4">
        <w:rPr>
          <w:rFonts w:ascii="微软雅黑" w:eastAsia="微软雅黑" w:hAnsi="微软雅黑" w:cs="微软雅黑" w:hint="eastAsia"/>
          <w:lang w:eastAsia="zh-CN"/>
        </w:rPr>
        <w:t>审</w:t>
      </w:r>
      <w:r w:rsidRPr="00A651F4">
        <w:rPr>
          <w:rFonts w:ascii="MS Mincho" w:eastAsia="MS Mincho" w:hAnsi="MS Mincho" w:cs="MS Mincho" w:hint="eastAsia"/>
          <w:lang w:eastAsia="zh-CN"/>
        </w:rPr>
        <w:t>批完成后自</w:t>
      </w:r>
      <w:r w:rsidRPr="00A651F4">
        <w:rPr>
          <w:rFonts w:ascii="微软雅黑" w:eastAsia="微软雅黑" w:hAnsi="微软雅黑" w:cs="微软雅黑" w:hint="eastAsia"/>
          <w:lang w:eastAsia="zh-CN"/>
        </w:rPr>
        <w:t>动进</w:t>
      </w:r>
      <w:r w:rsidRPr="00A651F4">
        <w:rPr>
          <w:rFonts w:ascii="MS Mincho" w:eastAsia="MS Mincho" w:hAnsi="MS Mincho" w:cs="MS Mincho" w:hint="eastAsia"/>
          <w:lang w:eastAsia="zh-CN"/>
        </w:rPr>
        <w:t>入下一个</w:t>
      </w:r>
      <w:r w:rsidRPr="00A651F4">
        <w:rPr>
          <w:rFonts w:ascii="微软雅黑" w:eastAsia="微软雅黑" w:hAnsi="微软雅黑" w:cs="微软雅黑" w:hint="eastAsia"/>
          <w:lang w:eastAsia="zh-CN"/>
        </w:rPr>
        <w:t>审</w:t>
      </w:r>
      <w:r w:rsidRPr="00A651F4">
        <w:rPr>
          <w:rFonts w:ascii="MS Mincho" w:eastAsia="MS Mincho" w:hAnsi="MS Mincho" w:cs="MS Mincho" w:hint="eastAsia"/>
          <w:lang w:eastAsia="zh-CN"/>
        </w:rPr>
        <w:t>批</w:t>
      </w:r>
      <w:r w:rsidRPr="00A651F4">
        <w:rPr>
          <w:rFonts w:ascii="微软雅黑" w:eastAsia="微软雅黑" w:hAnsi="微软雅黑" w:cs="微软雅黑" w:hint="eastAsia"/>
          <w:lang w:eastAsia="zh-CN"/>
        </w:rPr>
        <w:t>层级</w:t>
      </w:r>
      <w:r w:rsidRPr="00A651F4">
        <w:rPr>
          <w:rFonts w:ascii="MS Mincho" w:eastAsia="MS Mincho" w:hAnsi="MS Mincho" w:cs="MS Mincho" w:hint="eastAsia"/>
          <w:lang w:eastAsia="zh-CN"/>
        </w:rPr>
        <w:t>。</w:t>
      </w:r>
    </w:p>
    <w:p w14:paraId="3A18100E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lastRenderedPageBreak/>
        <w:t xml:space="preserve">a. FBP </w:t>
      </w:r>
      <w:r w:rsidRPr="00A651F4">
        <w:rPr>
          <w:lang w:eastAsia="zh-CN"/>
        </w:rPr>
        <w:t>可</w:t>
      </w:r>
      <w:r w:rsidRPr="00A651F4">
        <w:rPr>
          <w:rFonts w:ascii="微软雅黑" w:eastAsia="微软雅黑" w:hAnsi="微软雅黑" w:cs="微软雅黑" w:hint="eastAsia"/>
          <w:lang w:eastAsia="zh-CN"/>
        </w:rPr>
        <w:t>访问项</w:t>
      </w:r>
      <w:r w:rsidRPr="00A651F4">
        <w:rPr>
          <w:rFonts w:ascii="MS Mincho" w:eastAsia="MS Mincho" w:hAnsi="MS Mincho" w:cs="MS Mincho" w:hint="eastAsia"/>
          <w:lang w:eastAsia="zh-CN"/>
        </w:rPr>
        <w:t>目空</w:t>
      </w:r>
      <w:r w:rsidRPr="00A651F4">
        <w:rPr>
          <w:rFonts w:ascii="微软雅黑" w:eastAsia="微软雅黑" w:hAnsi="微软雅黑" w:cs="微软雅黑" w:hint="eastAsia"/>
          <w:lang w:eastAsia="zh-CN"/>
        </w:rPr>
        <w:t>间</w:t>
      </w:r>
      <w:r w:rsidRPr="00A651F4">
        <w:rPr>
          <w:rFonts w:ascii="MS Mincho" w:eastAsia="MS Mincho" w:hAnsi="MS Mincho" w:cs="MS Mincho" w:hint="eastAsia"/>
          <w:lang w:eastAsia="zh-CN"/>
        </w:rPr>
        <w:t>，</w:t>
      </w:r>
      <w:r w:rsidRPr="00A651F4">
        <w:rPr>
          <w:rFonts w:ascii="微软雅黑" w:eastAsia="微软雅黑" w:hAnsi="微软雅黑" w:cs="微软雅黑" w:hint="eastAsia"/>
          <w:lang w:eastAsia="zh-CN"/>
        </w:rPr>
        <w:t>查</w:t>
      </w:r>
      <w:r w:rsidRPr="00A651F4">
        <w:rPr>
          <w:rFonts w:ascii="MS Mincho" w:eastAsia="MS Mincho" w:hAnsi="MS Mincho" w:cs="MS Mincho" w:hint="eastAsia"/>
          <w:lang w:eastAsia="zh-CN"/>
        </w:rPr>
        <w:t>看：</w:t>
      </w:r>
    </w:p>
    <w:p w14:paraId="482CB690" w14:textId="77777777" w:rsidR="00A651F4" w:rsidRPr="00A651F4" w:rsidRDefault="00A651F4" w:rsidP="00A651F4">
      <w:pPr>
        <w:numPr>
          <w:ilvl w:val="0"/>
          <w:numId w:val="18"/>
        </w:numPr>
      </w:pPr>
      <w:proofErr w:type="spellStart"/>
      <w:r w:rsidRPr="00A651F4">
        <w:rPr>
          <w:rFonts w:ascii="微软雅黑" w:eastAsia="微软雅黑" w:hAnsi="微软雅黑" w:cs="微软雅黑" w:hint="eastAsia"/>
        </w:rPr>
        <w:t>简</w:t>
      </w:r>
      <w:r w:rsidRPr="00A651F4">
        <w:rPr>
          <w:rFonts w:ascii="MS Mincho" w:eastAsia="MS Mincho" w:hAnsi="MS Mincho" w:cs="MS Mincho" w:hint="eastAsia"/>
        </w:rPr>
        <w:t>化商</w:t>
      </w:r>
      <w:r w:rsidRPr="00A651F4">
        <w:rPr>
          <w:rFonts w:ascii="微软雅黑" w:eastAsia="微软雅黑" w:hAnsi="微软雅黑" w:cs="微软雅黑" w:hint="eastAsia"/>
        </w:rPr>
        <w:t>业</w:t>
      </w:r>
      <w:r w:rsidRPr="00A651F4">
        <w:rPr>
          <w:rFonts w:ascii="MS Mincho" w:eastAsia="MS Mincho" w:hAnsi="MS Mincho" w:cs="MS Mincho" w:hint="eastAsia"/>
        </w:rPr>
        <w:t>案例</w:t>
      </w:r>
      <w:proofErr w:type="spellEnd"/>
    </w:p>
    <w:p w14:paraId="7664851B" w14:textId="77777777" w:rsidR="00A651F4" w:rsidRPr="00A651F4" w:rsidRDefault="00A651F4" w:rsidP="00A651F4">
      <w:pPr>
        <w:numPr>
          <w:ilvl w:val="0"/>
          <w:numId w:val="18"/>
        </w:numPr>
      </w:pPr>
      <w:proofErr w:type="spellStart"/>
      <w:r w:rsidRPr="00A651F4">
        <w:t>完整商</w:t>
      </w:r>
      <w:r w:rsidRPr="00A651F4">
        <w:rPr>
          <w:rFonts w:ascii="微软雅黑" w:eastAsia="微软雅黑" w:hAnsi="微软雅黑" w:cs="微软雅黑" w:hint="eastAsia"/>
        </w:rPr>
        <w:t>业</w:t>
      </w:r>
      <w:r w:rsidRPr="00A651F4">
        <w:rPr>
          <w:rFonts w:ascii="MS Mincho" w:eastAsia="MS Mincho" w:hAnsi="MS Mincho" w:cs="MS Mincho" w:hint="eastAsia"/>
        </w:rPr>
        <w:t>案例</w:t>
      </w:r>
      <w:proofErr w:type="spellEnd"/>
    </w:p>
    <w:p w14:paraId="09535200" w14:textId="77777777" w:rsidR="00A651F4" w:rsidRPr="00A651F4" w:rsidRDefault="00A651F4" w:rsidP="00A651F4">
      <w:pPr>
        <w:numPr>
          <w:ilvl w:val="0"/>
          <w:numId w:val="18"/>
        </w:numPr>
      </w:pPr>
      <w:proofErr w:type="spellStart"/>
      <w:r w:rsidRPr="00A651F4">
        <w:t>收益</w:t>
      </w:r>
      <w:r w:rsidRPr="00A651F4">
        <w:rPr>
          <w:rFonts w:ascii="微软雅黑" w:eastAsia="微软雅黑" w:hAnsi="微软雅黑" w:cs="微软雅黑" w:hint="eastAsia"/>
        </w:rPr>
        <w:t>计</w:t>
      </w:r>
      <w:r w:rsidRPr="00A651F4">
        <w:rPr>
          <w:rFonts w:ascii="MS Mincho" w:eastAsia="MS Mincho" w:hAnsi="MS Mincho" w:cs="MS Mincho" w:hint="eastAsia"/>
        </w:rPr>
        <w:t>算</w:t>
      </w:r>
      <w:proofErr w:type="spellEnd"/>
    </w:p>
    <w:p w14:paraId="5C7D80C5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 xml:space="preserve">b. FBP </w:t>
      </w:r>
      <w:r w:rsidRPr="00A651F4">
        <w:rPr>
          <w:lang w:eastAsia="zh-CN"/>
        </w:rPr>
        <w:t>可以在工具中直接批准或拒</w:t>
      </w:r>
      <w:r w:rsidRPr="00A651F4">
        <w:rPr>
          <w:rFonts w:ascii="微软雅黑" w:eastAsia="微软雅黑" w:hAnsi="微软雅黑" w:cs="微软雅黑" w:hint="eastAsia"/>
          <w:lang w:eastAsia="zh-CN"/>
        </w:rPr>
        <w:t>绝项</w:t>
      </w:r>
      <w:r w:rsidRPr="00A651F4">
        <w:rPr>
          <w:rFonts w:ascii="MS Mincho" w:eastAsia="MS Mincho" w:hAnsi="MS Mincho" w:cs="MS Mincho" w:hint="eastAsia"/>
          <w:lang w:eastAsia="zh-CN"/>
        </w:rPr>
        <w:t>目</w:t>
      </w:r>
    </w:p>
    <w:p w14:paraId="55C1FD4D" w14:textId="77777777" w:rsidR="00A651F4" w:rsidRPr="00A651F4" w:rsidRDefault="00A651F4" w:rsidP="00A651F4">
      <w:r w:rsidRPr="00A651F4">
        <w:t xml:space="preserve">c. </w:t>
      </w:r>
      <w:proofErr w:type="spellStart"/>
      <w:r w:rsidRPr="00A651F4">
        <w:t>若批准，将自</w:t>
      </w:r>
      <w:r w:rsidRPr="00A651F4">
        <w:rPr>
          <w:rFonts w:ascii="微软雅黑" w:eastAsia="微软雅黑" w:hAnsi="微软雅黑" w:cs="微软雅黑" w:hint="eastAsia"/>
        </w:rPr>
        <w:t>动</w:t>
      </w:r>
      <w:r w:rsidRPr="00A651F4">
        <w:rPr>
          <w:rFonts w:ascii="MS Mincho" w:eastAsia="MS Mincho" w:hAnsi="MS Mincho" w:cs="MS Mincho" w:hint="eastAsia"/>
        </w:rPr>
        <w:t>触</w:t>
      </w:r>
      <w:r w:rsidRPr="00A651F4">
        <w:rPr>
          <w:rFonts w:ascii="微软雅黑" w:eastAsia="微软雅黑" w:hAnsi="微软雅黑" w:cs="微软雅黑" w:hint="eastAsia"/>
        </w:rPr>
        <w:t>发</w:t>
      </w:r>
      <w:r w:rsidRPr="00A651F4">
        <w:rPr>
          <w:rFonts w:ascii="MS Mincho" w:eastAsia="MS Mincho" w:hAnsi="MS Mincho" w:cs="MS Mincho" w:hint="eastAsia"/>
        </w:rPr>
        <w:t>下一</w:t>
      </w:r>
      <w:r w:rsidRPr="00A651F4">
        <w:rPr>
          <w:rFonts w:ascii="微软雅黑" w:eastAsia="微软雅黑" w:hAnsi="微软雅黑" w:cs="微软雅黑" w:hint="eastAsia"/>
        </w:rPr>
        <w:t>审</w:t>
      </w:r>
      <w:r w:rsidRPr="00A651F4">
        <w:rPr>
          <w:rFonts w:ascii="MS Mincho" w:eastAsia="MS Mincho" w:hAnsi="MS Mincho" w:cs="MS Mincho" w:hint="eastAsia"/>
        </w:rPr>
        <w:t>批（</w:t>
      </w:r>
      <w:r w:rsidRPr="00A651F4">
        <w:t>Area</w:t>
      </w:r>
      <w:proofErr w:type="spellEnd"/>
      <w:r w:rsidRPr="00A651F4">
        <w:t xml:space="preserve"> Functional Head</w:t>
      </w:r>
      <w:r w:rsidRPr="00A651F4">
        <w:t>）</w:t>
      </w:r>
    </w:p>
    <w:p w14:paraId="0E1F56DB" w14:textId="77777777" w:rsidR="00A651F4" w:rsidRPr="00A651F4" w:rsidRDefault="00A651F4" w:rsidP="00A651F4">
      <w:r w:rsidRPr="00A651F4">
        <w:pict w14:anchorId="79A271F9">
          <v:rect id="_x0000_i1181" style="width:0;height:1.5pt" o:hralign="center" o:hrstd="t" o:hr="t" fillcolor="#a0a0a0" stroked="f"/>
        </w:pict>
      </w:r>
    </w:p>
    <w:p w14:paraId="6353C7E7" w14:textId="77777777" w:rsidR="00A651F4" w:rsidRPr="00A651F4" w:rsidRDefault="00A651F4" w:rsidP="00A651F4">
      <w:pPr>
        <w:rPr>
          <w:b/>
          <w:bCs/>
        </w:rPr>
      </w:pPr>
      <w:r w:rsidRPr="00A651F4">
        <w:rPr>
          <w:b/>
          <w:bCs/>
        </w:rPr>
        <w:t xml:space="preserve">2. </w:t>
      </w:r>
      <w:proofErr w:type="spellStart"/>
      <w:r w:rsidRPr="00A651F4">
        <w:rPr>
          <w:rFonts w:ascii="微软雅黑" w:eastAsia="微软雅黑" w:hAnsi="微软雅黑" w:cs="微软雅黑" w:hint="eastAsia"/>
          <w:b/>
          <w:bCs/>
        </w:rPr>
        <w:t>获</w:t>
      </w:r>
      <w:r w:rsidRPr="00A651F4">
        <w:rPr>
          <w:rFonts w:ascii="MS Mincho" w:eastAsia="MS Mincho" w:hAnsi="MS Mincho" w:cs="MS Mincho" w:hint="eastAsia"/>
          <w:b/>
          <w:bCs/>
        </w:rPr>
        <w:t>取</w:t>
      </w:r>
      <w:proofErr w:type="spellEnd"/>
      <w:r w:rsidRPr="00A651F4">
        <w:rPr>
          <w:b/>
          <w:bCs/>
        </w:rPr>
        <w:t xml:space="preserve"> Area Functional Head </w:t>
      </w:r>
      <w:proofErr w:type="spellStart"/>
      <w:r w:rsidRPr="00A651F4">
        <w:rPr>
          <w:rFonts w:ascii="微软雅黑" w:eastAsia="微软雅黑" w:hAnsi="微软雅黑" w:cs="微软雅黑" w:hint="eastAsia"/>
          <w:b/>
          <w:bCs/>
        </w:rPr>
        <w:t>审</w:t>
      </w:r>
      <w:r w:rsidRPr="00A651F4">
        <w:rPr>
          <w:rFonts w:ascii="MS Mincho" w:eastAsia="MS Mincho" w:hAnsi="MS Mincho" w:cs="MS Mincho" w:hint="eastAsia"/>
          <w:b/>
          <w:bCs/>
        </w:rPr>
        <w:t>批</w:t>
      </w:r>
      <w:proofErr w:type="spellEnd"/>
    </w:p>
    <w:p w14:paraId="2028D98A" w14:textId="77777777" w:rsidR="00A651F4" w:rsidRPr="00A651F4" w:rsidRDefault="00A651F4" w:rsidP="00A651F4">
      <w:proofErr w:type="spellStart"/>
      <w:r w:rsidRPr="00A651F4">
        <w:t>工具功能</w:t>
      </w:r>
      <w:proofErr w:type="spellEnd"/>
      <w:r w:rsidRPr="00A651F4">
        <w:t>：</w:t>
      </w:r>
    </w:p>
    <w:p w14:paraId="5A2E36D5" w14:textId="77777777" w:rsidR="00A651F4" w:rsidRPr="00A651F4" w:rsidRDefault="00A651F4" w:rsidP="00A651F4">
      <w:proofErr w:type="spellStart"/>
      <w:r w:rsidRPr="00A651F4">
        <w:t>触</w:t>
      </w:r>
      <w:r w:rsidRPr="00A651F4">
        <w:rPr>
          <w:rFonts w:ascii="微软雅黑" w:eastAsia="微软雅黑" w:hAnsi="微软雅黑" w:cs="微软雅黑" w:hint="eastAsia"/>
        </w:rPr>
        <w:t>发</w:t>
      </w:r>
      <w:r w:rsidRPr="00A651F4">
        <w:rPr>
          <w:rFonts w:ascii="MS Mincho" w:eastAsia="MS Mincho" w:hAnsi="MS Mincho" w:cs="MS Mincho" w:hint="eastAsia"/>
        </w:rPr>
        <w:t>通知，要求</w:t>
      </w:r>
      <w:proofErr w:type="spellEnd"/>
      <w:r w:rsidRPr="00A651F4">
        <w:t xml:space="preserve"> Functional Head </w:t>
      </w:r>
      <w:proofErr w:type="spellStart"/>
      <w:r w:rsidRPr="00A651F4">
        <w:rPr>
          <w:rFonts w:ascii="微软雅黑" w:eastAsia="微软雅黑" w:hAnsi="微软雅黑" w:cs="微软雅黑" w:hint="eastAsia"/>
        </w:rPr>
        <w:t>审</w:t>
      </w:r>
      <w:r w:rsidRPr="00A651F4">
        <w:rPr>
          <w:rFonts w:ascii="MS Mincho" w:eastAsia="MS Mincho" w:hAnsi="MS Mincho" w:cs="MS Mincho" w:hint="eastAsia"/>
        </w:rPr>
        <w:t>批</w:t>
      </w:r>
      <w:proofErr w:type="spellEnd"/>
    </w:p>
    <w:p w14:paraId="39FA6FF5" w14:textId="77777777" w:rsidR="00A651F4" w:rsidRPr="00A651F4" w:rsidRDefault="00A651F4" w:rsidP="00A651F4">
      <w:r w:rsidRPr="00A651F4">
        <w:t xml:space="preserve">a. </w:t>
      </w:r>
      <w:proofErr w:type="spellStart"/>
      <w:r w:rsidRPr="00A651F4">
        <w:t>可</w:t>
      </w:r>
      <w:r w:rsidRPr="00A651F4">
        <w:rPr>
          <w:rFonts w:ascii="微软雅黑" w:eastAsia="微软雅黑" w:hAnsi="微软雅黑" w:cs="微软雅黑" w:hint="eastAsia"/>
        </w:rPr>
        <w:t>访问项</w:t>
      </w:r>
      <w:r w:rsidRPr="00A651F4">
        <w:rPr>
          <w:rFonts w:ascii="MS Mincho" w:eastAsia="MS Mincho" w:hAnsi="MS Mincho" w:cs="MS Mincho" w:hint="eastAsia"/>
        </w:rPr>
        <w:t>目并</w:t>
      </w:r>
      <w:r w:rsidRPr="00A651F4">
        <w:rPr>
          <w:rFonts w:ascii="微软雅黑" w:eastAsia="微软雅黑" w:hAnsi="微软雅黑" w:cs="微软雅黑" w:hint="eastAsia"/>
        </w:rPr>
        <w:t>查</w:t>
      </w:r>
      <w:r w:rsidRPr="00A651F4">
        <w:rPr>
          <w:rFonts w:ascii="MS Mincho" w:eastAsia="MS Mincho" w:hAnsi="MS Mincho" w:cs="MS Mincho" w:hint="eastAsia"/>
        </w:rPr>
        <w:t>看商</w:t>
      </w:r>
      <w:r w:rsidRPr="00A651F4">
        <w:rPr>
          <w:rFonts w:ascii="微软雅黑" w:eastAsia="微软雅黑" w:hAnsi="微软雅黑" w:cs="微软雅黑" w:hint="eastAsia"/>
        </w:rPr>
        <w:t>业</w:t>
      </w:r>
      <w:r w:rsidRPr="00A651F4">
        <w:rPr>
          <w:rFonts w:ascii="MS Mincho" w:eastAsia="MS Mincho" w:hAnsi="MS Mincho" w:cs="MS Mincho" w:hint="eastAsia"/>
        </w:rPr>
        <w:t>案例</w:t>
      </w:r>
      <w:proofErr w:type="spellEnd"/>
      <w:r w:rsidRPr="00A651F4">
        <w:br/>
        <w:t xml:space="preserve">b. </w:t>
      </w:r>
      <w:proofErr w:type="spellStart"/>
      <w:r w:rsidRPr="00A651F4">
        <w:t>可批准或拒</w:t>
      </w:r>
      <w:r w:rsidRPr="00A651F4">
        <w:rPr>
          <w:rFonts w:ascii="微软雅黑" w:eastAsia="微软雅黑" w:hAnsi="微软雅黑" w:cs="微软雅黑" w:hint="eastAsia"/>
        </w:rPr>
        <w:t>绝</w:t>
      </w:r>
      <w:proofErr w:type="spellEnd"/>
      <w:r w:rsidRPr="00A651F4">
        <w:br/>
        <w:t xml:space="preserve">c. </w:t>
      </w:r>
      <w:proofErr w:type="spellStart"/>
      <w:r w:rsidRPr="00A651F4">
        <w:t>若批准，触</w:t>
      </w:r>
      <w:r w:rsidRPr="00A651F4">
        <w:rPr>
          <w:rFonts w:ascii="微软雅黑" w:eastAsia="微软雅黑" w:hAnsi="微软雅黑" w:cs="微软雅黑" w:hint="eastAsia"/>
        </w:rPr>
        <w:t>发</w:t>
      </w:r>
      <w:proofErr w:type="spellEnd"/>
      <w:r w:rsidRPr="00A651F4">
        <w:t xml:space="preserve"> GAM ELT </w:t>
      </w:r>
      <w:proofErr w:type="spellStart"/>
      <w:r w:rsidRPr="00A651F4">
        <w:rPr>
          <w:rFonts w:ascii="微软雅黑" w:eastAsia="微软雅黑" w:hAnsi="微软雅黑" w:cs="微软雅黑" w:hint="eastAsia"/>
        </w:rPr>
        <w:t>审</w:t>
      </w:r>
      <w:r w:rsidRPr="00A651F4">
        <w:rPr>
          <w:rFonts w:ascii="MS Mincho" w:eastAsia="MS Mincho" w:hAnsi="MS Mincho" w:cs="MS Mincho" w:hint="eastAsia"/>
        </w:rPr>
        <w:t>批</w:t>
      </w:r>
      <w:proofErr w:type="spellEnd"/>
    </w:p>
    <w:p w14:paraId="57A5D707" w14:textId="77777777" w:rsidR="00A651F4" w:rsidRPr="00A651F4" w:rsidRDefault="00A651F4" w:rsidP="00A651F4">
      <w:r w:rsidRPr="00A651F4">
        <w:pict w14:anchorId="67FB5EEE">
          <v:rect id="_x0000_i1182" style="width:0;height:1.5pt" o:hralign="center" o:hrstd="t" o:hr="t" fillcolor="#a0a0a0" stroked="f"/>
        </w:pict>
      </w:r>
    </w:p>
    <w:p w14:paraId="10371D42" w14:textId="77777777" w:rsidR="00A651F4" w:rsidRPr="00A651F4" w:rsidRDefault="00A651F4" w:rsidP="00A651F4">
      <w:pPr>
        <w:rPr>
          <w:b/>
          <w:bCs/>
        </w:rPr>
      </w:pPr>
      <w:r w:rsidRPr="00A651F4">
        <w:rPr>
          <w:b/>
          <w:bCs/>
        </w:rPr>
        <w:t xml:space="preserve">3. </w:t>
      </w:r>
      <w:proofErr w:type="spellStart"/>
      <w:r w:rsidRPr="00A651F4">
        <w:rPr>
          <w:rFonts w:ascii="微软雅黑" w:eastAsia="微软雅黑" w:hAnsi="微软雅黑" w:cs="微软雅黑" w:hint="eastAsia"/>
          <w:b/>
          <w:bCs/>
        </w:rPr>
        <w:t>获</w:t>
      </w:r>
      <w:r w:rsidRPr="00A651F4">
        <w:rPr>
          <w:rFonts w:ascii="MS Mincho" w:eastAsia="MS Mincho" w:hAnsi="MS Mincho" w:cs="MS Mincho" w:hint="eastAsia"/>
          <w:b/>
          <w:bCs/>
        </w:rPr>
        <w:t>取</w:t>
      </w:r>
      <w:proofErr w:type="spellEnd"/>
      <w:r w:rsidRPr="00A651F4">
        <w:rPr>
          <w:b/>
          <w:bCs/>
        </w:rPr>
        <w:t xml:space="preserve"> GAM ELT </w:t>
      </w:r>
      <w:proofErr w:type="spellStart"/>
      <w:r w:rsidRPr="00A651F4">
        <w:rPr>
          <w:rFonts w:ascii="微软雅黑" w:eastAsia="微软雅黑" w:hAnsi="微软雅黑" w:cs="微软雅黑" w:hint="eastAsia"/>
          <w:b/>
          <w:bCs/>
        </w:rPr>
        <w:t>审</w:t>
      </w:r>
      <w:r w:rsidRPr="00A651F4">
        <w:rPr>
          <w:rFonts w:ascii="MS Mincho" w:eastAsia="MS Mincho" w:hAnsi="MS Mincho" w:cs="MS Mincho" w:hint="eastAsia"/>
          <w:b/>
          <w:bCs/>
        </w:rPr>
        <w:t>批</w:t>
      </w:r>
      <w:proofErr w:type="spellEnd"/>
    </w:p>
    <w:p w14:paraId="2D6A2E2A" w14:textId="77777777" w:rsidR="00A651F4" w:rsidRPr="00A651F4" w:rsidRDefault="00A651F4" w:rsidP="00A651F4">
      <w:proofErr w:type="spellStart"/>
      <w:r w:rsidRPr="00A651F4">
        <w:t>工具功能</w:t>
      </w:r>
      <w:proofErr w:type="spellEnd"/>
      <w:r w:rsidRPr="00A651F4">
        <w:t>：</w:t>
      </w:r>
    </w:p>
    <w:p w14:paraId="5D79DC25" w14:textId="77777777" w:rsidR="00A651F4" w:rsidRPr="00A651F4" w:rsidRDefault="00A651F4" w:rsidP="00A651F4">
      <w:proofErr w:type="spellStart"/>
      <w:r w:rsidRPr="00A651F4">
        <w:t>建立每周集中</w:t>
      </w:r>
      <w:r w:rsidRPr="00A651F4">
        <w:rPr>
          <w:rFonts w:ascii="微软雅黑" w:eastAsia="微软雅黑" w:hAnsi="微软雅黑" w:cs="微软雅黑" w:hint="eastAsia"/>
        </w:rPr>
        <w:t>审</w:t>
      </w:r>
      <w:r w:rsidRPr="00A651F4">
        <w:rPr>
          <w:rFonts w:ascii="MS Mincho" w:eastAsia="MS Mincho" w:hAnsi="MS Mincho" w:cs="MS Mincho" w:hint="eastAsia"/>
        </w:rPr>
        <w:t>批流程</w:t>
      </w:r>
      <w:proofErr w:type="spellEnd"/>
    </w:p>
    <w:p w14:paraId="26FF5DF2" w14:textId="77777777" w:rsidR="00A651F4" w:rsidRPr="00A651F4" w:rsidRDefault="00A651F4" w:rsidP="00A651F4">
      <w:proofErr w:type="spellStart"/>
      <w:r w:rsidRPr="00A651F4">
        <w:t>提交后通知</w:t>
      </w:r>
      <w:proofErr w:type="spellEnd"/>
      <w:r w:rsidRPr="00A651F4">
        <w:t xml:space="preserve"> Functional Head</w:t>
      </w:r>
    </w:p>
    <w:p w14:paraId="2DC3D2F9" w14:textId="77777777" w:rsidR="00A651F4" w:rsidRPr="00A651F4" w:rsidRDefault="00A651F4" w:rsidP="00A651F4">
      <w:r w:rsidRPr="00A651F4">
        <w:t xml:space="preserve">GAM ELT </w:t>
      </w:r>
      <w:proofErr w:type="spellStart"/>
      <w:r w:rsidRPr="00A651F4">
        <w:t>可</w:t>
      </w:r>
      <w:r w:rsidRPr="00A651F4">
        <w:rPr>
          <w:rFonts w:ascii="微软雅黑" w:eastAsia="微软雅黑" w:hAnsi="微软雅黑" w:cs="微软雅黑" w:hint="eastAsia"/>
        </w:rPr>
        <w:t>查</w:t>
      </w:r>
      <w:r w:rsidRPr="00A651F4">
        <w:rPr>
          <w:rFonts w:ascii="MS Mincho" w:eastAsia="MS Mincho" w:hAnsi="MS Mincho" w:cs="MS Mincho" w:hint="eastAsia"/>
        </w:rPr>
        <w:t>看</w:t>
      </w:r>
      <w:r w:rsidRPr="00A651F4">
        <w:rPr>
          <w:rFonts w:ascii="微软雅黑" w:eastAsia="微软雅黑" w:hAnsi="微软雅黑" w:cs="微软雅黑" w:hint="eastAsia"/>
        </w:rPr>
        <w:t>简</w:t>
      </w:r>
      <w:r w:rsidRPr="00A651F4">
        <w:rPr>
          <w:rFonts w:ascii="MS Mincho" w:eastAsia="MS Mincho" w:hAnsi="MS Mincho" w:cs="MS Mincho" w:hint="eastAsia"/>
        </w:rPr>
        <w:t>化信息，包括</w:t>
      </w:r>
      <w:proofErr w:type="spellEnd"/>
      <w:r w:rsidRPr="00A651F4">
        <w:rPr>
          <w:rFonts w:ascii="MS Mincho" w:eastAsia="MS Mincho" w:hAnsi="MS Mincho" w:cs="MS Mincho" w:hint="eastAsia"/>
        </w:rPr>
        <w:t>：</w:t>
      </w:r>
    </w:p>
    <w:p w14:paraId="4C816DED" w14:textId="77777777" w:rsidR="00A651F4" w:rsidRPr="00A651F4" w:rsidRDefault="00A651F4" w:rsidP="00A651F4">
      <w:pPr>
        <w:numPr>
          <w:ilvl w:val="0"/>
          <w:numId w:val="19"/>
        </w:numPr>
      </w:pPr>
      <w:proofErr w:type="spellStart"/>
      <w:r w:rsidRPr="00A651F4">
        <w:rPr>
          <w:rFonts w:ascii="微软雅黑" w:eastAsia="微软雅黑" w:hAnsi="微软雅黑" w:cs="微软雅黑" w:hint="eastAsia"/>
        </w:rPr>
        <w:t>项</w:t>
      </w:r>
      <w:r w:rsidRPr="00A651F4">
        <w:rPr>
          <w:rFonts w:ascii="MS Mincho" w:eastAsia="MS Mincho" w:hAnsi="MS Mincho" w:cs="MS Mincho" w:hint="eastAsia"/>
        </w:rPr>
        <w:t>目概述</w:t>
      </w:r>
      <w:proofErr w:type="spellEnd"/>
    </w:p>
    <w:p w14:paraId="1C630447" w14:textId="77777777" w:rsidR="00A651F4" w:rsidRPr="00A651F4" w:rsidRDefault="00A651F4" w:rsidP="00A651F4">
      <w:pPr>
        <w:numPr>
          <w:ilvl w:val="0"/>
          <w:numId w:val="19"/>
        </w:numPr>
      </w:pPr>
      <w:proofErr w:type="spellStart"/>
      <w:r w:rsidRPr="00A651F4">
        <w:rPr>
          <w:rFonts w:ascii="微软雅黑" w:eastAsia="微软雅黑" w:hAnsi="微软雅黑" w:cs="微软雅黑" w:hint="eastAsia"/>
        </w:rPr>
        <w:t>节约</w:t>
      </w:r>
      <w:r w:rsidRPr="00A651F4">
        <w:rPr>
          <w:rFonts w:ascii="MS Mincho" w:eastAsia="MS Mincho" w:hAnsi="MS Mincho" w:cs="MS Mincho" w:hint="eastAsia"/>
        </w:rPr>
        <w:t>收益</w:t>
      </w:r>
      <w:proofErr w:type="spellEnd"/>
    </w:p>
    <w:p w14:paraId="1DA7CFD7" w14:textId="77777777" w:rsidR="00A651F4" w:rsidRPr="00A651F4" w:rsidRDefault="00A651F4" w:rsidP="00A651F4">
      <w:proofErr w:type="spellStart"/>
      <w:r w:rsidRPr="00A651F4">
        <w:t>并</w:t>
      </w:r>
      <w:r w:rsidRPr="00A651F4">
        <w:rPr>
          <w:rFonts w:ascii="微软雅黑" w:eastAsia="微软雅黑" w:hAnsi="微软雅黑" w:cs="微软雅黑" w:hint="eastAsia"/>
        </w:rPr>
        <w:t>进</w:t>
      </w:r>
      <w:r w:rsidRPr="00A651F4">
        <w:rPr>
          <w:rFonts w:ascii="MS Mincho" w:eastAsia="MS Mincho" w:hAnsi="MS Mincho" w:cs="MS Mincho" w:hint="eastAsia"/>
        </w:rPr>
        <w:t>行批准或拒</w:t>
      </w:r>
      <w:r w:rsidRPr="00A651F4">
        <w:rPr>
          <w:rFonts w:ascii="微软雅黑" w:eastAsia="微软雅黑" w:hAnsi="微软雅黑" w:cs="微软雅黑" w:hint="eastAsia"/>
        </w:rPr>
        <w:t>绝</w:t>
      </w:r>
      <w:proofErr w:type="spellEnd"/>
    </w:p>
    <w:p w14:paraId="49DD3FD9" w14:textId="77777777" w:rsidR="00A651F4" w:rsidRPr="00A651F4" w:rsidRDefault="00A651F4" w:rsidP="00A651F4">
      <w:proofErr w:type="spellStart"/>
      <w:r w:rsidRPr="00A651F4">
        <w:lastRenderedPageBreak/>
        <w:t>批准后</w:t>
      </w:r>
      <w:r w:rsidRPr="00A651F4">
        <w:rPr>
          <w:rFonts w:ascii="微软雅黑" w:eastAsia="微软雅黑" w:hAnsi="微软雅黑" w:cs="微软雅黑" w:hint="eastAsia"/>
        </w:rPr>
        <w:t>进</w:t>
      </w:r>
      <w:r w:rsidRPr="00A651F4">
        <w:rPr>
          <w:rFonts w:ascii="MS Mincho" w:eastAsia="MS Mincho" w:hAnsi="MS Mincho" w:cs="MS Mincho" w:hint="eastAsia"/>
        </w:rPr>
        <w:t>入下一流程</w:t>
      </w:r>
      <w:proofErr w:type="spellEnd"/>
    </w:p>
    <w:p w14:paraId="47E75261" w14:textId="77777777" w:rsidR="00A651F4" w:rsidRPr="00A651F4" w:rsidRDefault="00A651F4" w:rsidP="00A651F4">
      <w:r w:rsidRPr="00A651F4">
        <w:pict w14:anchorId="3175CBDE">
          <v:rect id="_x0000_i1183" style="width:0;height:1.5pt" o:hralign="center" o:hrstd="t" o:hr="t" fillcolor="#a0a0a0" stroked="f"/>
        </w:pict>
      </w:r>
    </w:p>
    <w:p w14:paraId="10503852" w14:textId="77777777" w:rsidR="00A651F4" w:rsidRPr="00A651F4" w:rsidRDefault="00A651F4" w:rsidP="00A651F4">
      <w:pPr>
        <w:rPr>
          <w:b/>
          <w:bCs/>
        </w:rPr>
      </w:pPr>
      <w:r w:rsidRPr="00A651F4">
        <w:rPr>
          <w:b/>
          <w:bCs/>
        </w:rPr>
        <w:t xml:space="preserve">4. </w:t>
      </w:r>
      <w:proofErr w:type="spellStart"/>
      <w:r w:rsidRPr="00A651F4">
        <w:rPr>
          <w:rFonts w:ascii="微软雅黑" w:eastAsia="微软雅黑" w:hAnsi="微软雅黑" w:cs="微软雅黑" w:hint="eastAsia"/>
          <w:b/>
          <w:bCs/>
        </w:rPr>
        <w:t>获</w:t>
      </w:r>
      <w:r w:rsidRPr="00A651F4">
        <w:rPr>
          <w:rFonts w:ascii="MS Mincho" w:eastAsia="MS Mincho" w:hAnsi="MS Mincho" w:cs="MS Mincho" w:hint="eastAsia"/>
          <w:b/>
          <w:bCs/>
        </w:rPr>
        <w:t>取</w:t>
      </w:r>
      <w:proofErr w:type="spellEnd"/>
      <w:r w:rsidRPr="00A651F4">
        <w:rPr>
          <w:b/>
          <w:bCs/>
        </w:rPr>
        <w:t xml:space="preserve"> GSC Functional Head </w:t>
      </w:r>
      <w:proofErr w:type="spellStart"/>
      <w:r w:rsidRPr="00A651F4">
        <w:rPr>
          <w:rFonts w:ascii="微软雅黑" w:eastAsia="微软雅黑" w:hAnsi="微软雅黑" w:cs="微软雅黑" w:hint="eastAsia"/>
          <w:b/>
          <w:bCs/>
        </w:rPr>
        <w:t>审</w:t>
      </w:r>
      <w:r w:rsidRPr="00A651F4">
        <w:rPr>
          <w:rFonts w:ascii="MS Mincho" w:eastAsia="MS Mincho" w:hAnsi="MS Mincho" w:cs="MS Mincho" w:hint="eastAsia"/>
          <w:b/>
          <w:bCs/>
        </w:rPr>
        <w:t>批</w:t>
      </w:r>
      <w:proofErr w:type="spellEnd"/>
    </w:p>
    <w:p w14:paraId="708D5689" w14:textId="77777777" w:rsidR="00A651F4" w:rsidRPr="00A651F4" w:rsidRDefault="00A651F4" w:rsidP="00A651F4">
      <w:proofErr w:type="spellStart"/>
      <w:r w:rsidRPr="00A651F4">
        <w:t>工具功能</w:t>
      </w:r>
      <w:proofErr w:type="spellEnd"/>
      <w:r w:rsidRPr="00A651F4">
        <w:t>：</w:t>
      </w:r>
    </w:p>
    <w:p w14:paraId="793DC12C" w14:textId="77777777" w:rsidR="00A651F4" w:rsidRPr="00A651F4" w:rsidRDefault="00A651F4" w:rsidP="00A651F4">
      <w:proofErr w:type="spellStart"/>
      <w:r w:rsidRPr="00A651F4">
        <w:t>触</w:t>
      </w:r>
      <w:r w:rsidRPr="00A651F4">
        <w:rPr>
          <w:rFonts w:ascii="微软雅黑" w:eastAsia="微软雅黑" w:hAnsi="微软雅黑" w:cs="微软雅黑" w:hint="eastAsia"/>
        </w:rPr>
        <w:t>发审</w:t>
      </w:r>
      <w:r w:rsidRPr="00A651F4">
        <w:rPr>
          <w:rFonts w:ascii="MS Mincho" w:eastAsia="MS Mincho" w:hAnsi="MS Mincho" w:cs="MS Mincho" w:hint="eastAsia"/>
        </w:rPr>
        <w:t>批通知</w:t>
      </w:r>
      <w:proofErr w:type="spellEnd"/>
    </w:p>
    <w:p w14:paraId="5128BB7B" w14:textId="77777777" w:rsidR="00A651F4" w:rsidRPr="00A651F4" w:rsidRDefault="00A651F4" w:rsidP="00A651F4">
      <w:r w:rsidRPr="00A651F4">
        <w:t xml:space="preserve">a. </w:t>
      </w:r>
      <w:proofErr w:type="spellStart"/>
      <w:r w:rsidRPr="00A651F4">
        <w:rPr>
          <w:rFonts w:ascii="微软雅黑" w:eastAsia="微软雅黑" w:hAnsi="微软雅黑" w:cs="微软雅黑" w:hint="eastAsia"/>
        </w:rPr>
        <w:t>查</w:t>
      </w:r>
      <w:r w:rsidRPr="00A651F4">
        <w:rPr>
          <w:rFonts w:ascii="MS Mincho" w:eastAsia="MS Mincho" w:hAnsi="MS Mincho" w:cs="MS Mincho" w:hint="eastAsia"/>
        </w:rPr>
        <w:t>看商</w:t>
      </w:r>
      <w:r w:rsidRPr="00A651F4">
        <w:rPr>
          <w:rFonts w:ascii="微软雅黑" w:eastAsia="微软雅黑" w:hAnsi="微软雅黑" w:cs="微软雅黑" w:hint="eastAsia"/>
        </w:rPr>
        <w:t>业</w:t>
      </w:r>
      <w:r w:rsidRPr="00A651F4">
        <w:rPr>
          <w:rFonts w:ascii="MS Mincho" w:eastAsia="MS Mincho" w:hAnsi="MS Mincho" w:cs="MS Mincho" w:hint="eastAsia"/>
        </w:rPr>
        <w:t>案例</w:t>
      </w:r>
      <w:proofErr w:type="spellEnd"/>
      <w:r w:rsidRPr="00A651F4">
        <w:br/>
        <w:t xml:space="preserve">b. </w:t>
      </w:r>
      <w:proofErr w:type="spellStart"/>
      <w:r w:rsidRPr="00A651F4">
        <w:t>批准或拒</w:t>
      </w:r>
      <w:r w:rsidRPr="00A651F4">
        <w:rPr>
          <w:rFonts w:ascii="微软雅黑" w:eastAsia="微软雅黑" w:hAnsi="微软雅黑" w:cs="微软雅黑" w:hint="eastAsia"/>
        </w:rPr>
        <w:t>绝</w:t>
      </w:r>
      <w:proofErr w:type="spellEnd"/>
      <w:r w:rsidRPr="00A651F4">
        <w:br/>
        <w:t xml:space="preserve">c. </w:t>
      </w:r>
      <w:proofErr w:type="spellStart"/>
      <w:r w:rsidRPr="00A651F4">
        <w:t>若批准，</w:t>
      </w:r>
      <w:r w:rsidRPr="00A651F4">
        <w:rPr>
          <w:rFonts w:ascii="微软雅黑" w:eastAsia="微软雅黑" w:hAnsi="微软雅黑" w:cs="微软雅黑" w:hint="eastAsia"/>
        </w:rPr>
        <w:t>则</w:t>
      </w:r>
      <w:r w:rsidRPr="00A651F4">
        <w:rPr>
          <w:rFonts w:ascii="MS Mincho" w:eastAsia="MS Mincho" w:hAnsi="MS Mincho" w:cs="MS Mincho" w:hint="eastAsia"/>
        </w:rPr>
        <w:t>触</w:t>
      </w:r>
      <w:r w:rsidRPr="00A651F4">
        <w:rPr>
          <w:rFonts w:ascii="微软雅黑" w:eastAsia="微软雅黑" w:hAnsi="微软雅黑" w:cs="微软雅黑" w:hint="eastAsia"/>
        </w:rPr>
        <w:t>发</w:t>
      </w:r>
      <w:r w:rsidRPr="00A651F4">
        <w:rPr>
          <w:rFonts w:ascii="MS Mincho" w:eastAsia="MS Mincho" w:hAnsi="MS Mincho" w:cs="MS Mincho" w:hint="eastAsia"/>
        </w:rPr>
        <w:t>下一流程，与</w:t>
      </w:r>
      <w:proofErr w:type="spellEnd"/>
      <w:r w:rsidRPr="00A651F4">
        <w:t xml:space="preserve"> BPM </w:t>
      </w:r>
      <w:proofErr w:type="spellStart"/>
      <w:r w:rsidRPr="00A651F4">
        <w:t>系</w:t>
      </w:r>
      <w:r w:rsidRPr="00A651F4">
        <w:rPr>
          <w:rFonts w:ascii="微软雅黑" w:eastAsia="微软雅黑" w:hAnsi="微软雅黑" w:cs="微软雅黑" w:hint="eastAsia"/>
        </w:rPr>
        <w:t>统对</w:t>
      </w:r>
      <w:r w:rsidRPr="00A651F4">
        <w:rPr>
          <w:rFonts w:ascii="MS Mincho" w:eastAsia="MS Mincho" w:hAnsi="MS Mincho" w:cs="MS Mincho" w:hint="eastAsia"/>
        </w:rPr>
        <w:t>接，</w:t>
      </w:r>
      <w:r w:rsidRPr="00A651F4">
        <w:rPr>
          <w:rFonts w:ascii="微软雅黑" w:eastAsia="微软雅黑" w:hAnsi="微软雅黑" w:cs="微软雅黑" w:hint="eastAsia"/>
        </w:rPr>
        <w:t>进</w:t>
      </w:r>
      <w:r w:rsidRPr="00A651F4">
        <w:rPr>
          <w:rFonts w:ascii="MS Mincho" w:eastAsia="MS Mincho" w:hAnsi="MS Mincho" w:cs="MS Mincho" w:hint="eastAsia"/>
        </w:rPr>
        <w:t>入</w:t>
      </w:r>
      <w:proofErr w:type="spellEnd"/>
      <w:r w:rsidRPr="00A651F4">
        <w:t xml:space="preserve"> Gate 2</w:t>
      </w:r>
      <w:r w:rsidRPr="00A651F4">
        <w:t>（</w:t>
      </w:r>
      <w:r w:rsidRPr="00A651F4">
        <w:t xml:space="preserve">PID </w:t>
      </w:r>
      <w:proofErr w:type="spellStart"/>
      <w:r w:rsidRPr="00A651F4">
        <w:rPr>
          <w:rFonts w:ascii="微软雅黑" w:eastAsia="微软雅黑" w:hAnsi="微软雅黑" w:cs="微软雅黑" w:hint="eastAsia"/>
        </w:rPr>
        <w:t>创</w:t>
      </w:r>
      <w:r w:rsidRPr="00A651F4">
        <w:rPr>
          <w:rFonts w:ascii="MS Mincho" w:eastAsia="MS Mincho" w:hAnsi="MS Mincho" w:cs="MS Mincho" w:hint="eastAsia"/>
        </w:rPr>
        <w:t>建</w:t>
      </w:r>
      <w:proofErr w:type="spellEnd"/>
      <w:r w:rsidRPr="00A651F4">
        <w:rPr>
          <w:rFonts w:ascii="MS Mincho" w:eastAsia="MS Mincho" w:hAnsi="MS Mincho" w:cs="MS Mincho" w:hint="eastAsia"/>
        </w:rPr>
        <w:t>）</w:t>
      </w:r>
    </w:p>
    <w:p w14:paraId="22AD3953" w14:textId="77777777" w:rsidR="00A651F4" w:rsidRPr="00A651F4" w:rsidRDefault="00A651F4" w:rsidP="00A651F4">
      <w:r w:rsidRPr="00A651F4">
        <w:pict w14:anchorId="0F1AE3B6">
          <v:rect id="_x0000_i1184" style="width:0;height:1.5pt" o:hralign="center" o:hrstd="t" o:hr="t" fillcolor="#a0a0a0" stroked="f"/>
        </w:pict>
      </w:r>
    </w:p>
    <w:p w14:paraId="6A7CDE3F" w14:textId="77777777" w:rsidR="00A651F4" w:rsidRPr="00A651F4" w:rsidRDefault="00A651F4" w:rsidP="00A651F4">
      <w:pPr>
        <w:rPr>
          <w:b/>
          <w:bCs/>
          <w:lang w:eastAsia="zh-CN"/>
        </w:rPr>
      </w:pP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审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批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记录</w:t>
      </w:r>
    </w:p>
    <w:p w14:paraId="53670076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所有</w:t>
      </w:r>
      <w:r w:rsidRPr="00A651F4">
        <w:rPr>
          <w:rFonts w:ascii="微软雅黑" w:eastAsia="微软雅黑" w:hAnsi="微软雅黑" w:cs="微软雅黑" w:hint="eastAsia"/>
          <w:lang w:eastAsia="zh-CN"/>
        </w:rPr>
        <w:t>审</w:t>
      </w:r>
      <w:r w:rsidRPr="00A651F4">
        <w:rPr>
          <w:rFonts w:ascii="MS Mincho" w:eastAsia="MS Mincho" w:hAnsi="MS Mincho" w:cs="MS Mincho" w:hint="eastAsia"/>
          <w:lang w:eastAsia="zh-CN"/>
        </w:rPr>
        <w:t>批信息将以属性和迁移工件形式存</w:t>
      </w:r>
      <w:r w:rsidRPr="00A651F4">
        <w:rPr>
          <w:rFonts w:ascii="微软雅黑" w:eastAsia="微软雅黑" w:hAnsi="微软雅黑" w:cs="微软雅黑" w:hint="eastAsia"/>
          <w:lang w:eastAsia="zh-CN"/>
        </w:rPr>
        <w:t>储</w:t>
      </w:r>
      <w:r w:rsidRPr="00A651F4">
        <w:rPr>
          <w:rFonts w:ascii="MS Mincho" w:eastAsia="MS Mincho" w:hAnsi="MS Mincho" w:cs="MS Mincho" w:hint="eastAsia"/>
          <w:lang w:eastAsia="zh-CN"/>
        </w:rPr>
        <w:t>，包括：</w:t>
      </w:r>
    </w:p>
    <w:p w14:paraId="31898616" w14:textId="77777777" w:rsidR="00A651F4" w:rsidRPr="00A651F4" w:rsidRDefault="00A651F4" w:rsidP="00A651F4">
      <w:pPr>
        <w:numPr>
          <w:ilvl w:val="0"/>
          <w:numId w:val="20"/>
        </w:numPr>
      </w:pPr>
      <w:proofErr w:type="spellStart"/>
      <w:r w:rsidRPr="00A651F4">
        <w:rPr>
          <w:rFonts w:ascii="微软雅黑" w:eastAsia="微软雅黑" w:hAnsi="微软雅黑" w:cs="微软雅黑" w:hint="eastAsia"/>
        </w:rPr>
        <w:t>审</w:t>
      </w:r>
      <w:r w:rsidRPr="00A651F4">
        <w:rPr>
          <w:rFonts w:ascii="MS Mincho" w:eastAsia="MS Mincho" w:hAnsi="MS Mincho" w:cs="MS Mincho" w:hint="eastAsia"/>
        </w:rPr>
        <w:t>批状</w:t>
      </w:r>
      <w:r w:rsidRPr="00A651F4">
        <w:rPr>
          <w:rFonts w:ascii="微软雅黑" w:eastAsia="微软雅黑" w:hAnsi="微软雅黑" w:cs="微软雅黑" w:hint="eastAsia"/>
        </w:rPr>
        <w:t>态</w:t>
      </w:r>
      <w:proofErr w:type="spellEnd"/>
    </w:p>
    <w:p w14:paraId="03E9BDF5" w14:textId="77777777" w:rsidR="00A651F4" w:rsidRPr="00A651F4" w:rsidRDefault="00A651F4" w:rsidP="00A651F4">
      <w:pPr>
        <w:numPr>
          <w:ilvl w:val="0"/>
          <w:numId w:val="20"/>
        </w:numPr>
      </w:pPr>
      <w:proofErr w:type="spellStart"/>
      <w:r w:rsidRPr="00A651F4">
        <w:rPr>
          <w:rFonts w:ascii="微软雅黑" w:eastAsia="微软雅黑" w:hAnsi="微软雅黑" w:cs="微软雅黑" w:hint="eastAsia"/>
        </w:rPr>
        <w:t>审</w:t>
      </w:r>
      <w:r w:rsidRPr="00A651F4">
        <w:rPr>
          <w:rFonts w:ascii="MS Mincho" w:eastAsia="MS Mincho" w:hAnsi="MS Mincho" w:cs="MS Mincho" w:hint="eastAsia"/>
        </w:rPr>
        <w:t>批</w:t>
      </w:r>
      <w:r w:rsidRPr="00A651F4">
        <w:rPr>
          <w:rFonts w:ascii="微软雅黑" w:eastAsia="微软雅黑" w:hAnsi="微软雅黑" w:cs="微软雅黑" w:hint="eastAsia"/>
        </w:rPr>
        <w:t>请</w:t>
      </w:r>
      <w:r w:rsidRPr="00A651F4">
        <w:rPr>
          <w:rFonts w:ascii="MS Mincho" w:eastAsia="MS Mincho" w:hAnsi="MS Mincho" w:cs="MS Mincho" w:hint="eastAsia"/>
        </w:rPr>
        <w:t>求日期</w:t>
      </w:r>
      <w:proofErr w:type="spellEnd"/>
    </w:p>
    <w:p w14:paraId="392909D1" w14:textId="77777777" w:rsidR="00A651F4" w:rsidRPr="00A651F4" w:rsidRDefault="00A651F4" w:rsidP="00A651F4">
      <w:pPr>
        <w:numPr>
          <w:ilvl w:val="0"/>
          <w:numId w:val="20"/>
        </w:numPr>
      </w:pPr>
      <w:proofErr w:type="spellStart"/>
      <w:r w:rsidRPr="00A651F4">
        <w:rPr>
          <w:rFonts w:ascii="微软雅黑" w:eastAsia="微软雅黑" w:hAnsi="微软雅黑" w:cs="微软雅黑" w:hint="eastAsia"/>
        </w:rPr>
        <w:t>审</w:t>
      </w:r>
      <w:r w:rsidRPr="00A651F4">
        <w:rPr>
          <w:rFonts w:ascii="MS Mincho" w:eastAsia="MS Mincho" w:hAnsi="MS Mincho" w:cs="MS Mincho" w:hint="eastAsia"/>
        </w:rPr>
        <w:t>批日期</w:t>
      </w:r>
      <w:proofErr w:type="spellEnd"/>
    </w:p>
    <w:p w14:paraId="766A5809" w14:textId="77777777" w:rsidR="00A651F4" w:rsidRPr="00A651F4" w:rsidRDefault="00A651F4" w:rsidP="00A651F4">
      <w:r w:rsidRPr="00A651F4">
        <w:pict w14:anchorId="159E6B5A">
          <v:rect id="_x0000_i1185" style="width:0;height:1.5pt" o:hralign="center" o:hrstd="t" o:hr="t" fillcolor="#a0a0a0" stroked="f"/>
        </w:pict>
      </w:r>
    </w:p>
    <w:p w14:paraId="68C04B8D" w14:textId="77777777" w:rsidR="00A651F4" w:rsidRPr="00A651F4" w:rsidRDefault="00A651F4" w:rsidP="00A651F4">
      <w:pPr>
        <w:rPr>
          <w:lang w:eastAsia="zh-CN"/>
        </w:rPr>
      </w:pPr>
      <w:r w:rsidRPr="00A651F4">
        <w:rPr>
          <w:lang w:eastAsia="zh-CN"/>
        </w:rPr>
        <w:t>如果你后面</w:t>
      </w:r>
      <w:r w:rsidRPr="00A651F4">
        <w:rPr>
          <w:rFonts w:ascii="微软雅黑" w:eastAsia="微软雅黑" w:hAnsi="微软雅黑" w:cs="微软雅黑" w:hint="eastAsia"/>
          <w:lang w:eastAsia="zh-CN"/>
        </w:rPr>
        <w:t>还</w:t>
      </w:r>
      <w:r w:rsidRPr="00A651F4">
        <w:rPr>
          <w:rFonts w:ascii="MS Mincho" w:eastAsia="MS Mincho" w:hAnsi="MS Mincho" w:cs="MS Mincho" w:hint="eastAsia"/>
          <w:lang w:eastAsia="zh-CN"/>
        </w:rPr>
        <w:t>需要，我可以帮你做一版</w:t>
      </w:r>
      <w:r w:rsidRPr="00A651F4">
        <w:rPr>
          <w:b/>
          <w:bCs/>
          <w:lang w:eastAsia="zh-CN"/>
        </w:rPr>
        <w:t>精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简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版（</w:t>
      </w:r>
      <w:r w:rsidRPr="00A651F4">
        <w:rPr>
          <w:b/>
          <w:bCs/>
          <w:lang w:eastAsia="zh-CN"/>
        </w:rPr>
        <w:t>1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页总结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）或者中英</w:t>
      </w:r>
      <w:r w:rsidRPr="00A651F4">
        <w:rPr>
          <w:rFonts w:ascii="微软雅黑" w:eastAsia="微软雅黑" w:hAnsi="微软雅黑" w:cs="微软雅黑" w:hint="eastAsia"/>
          <w:b/>
          <w:bCs/>
          <w:lang w:eastAsia="zh-CN"/>
        </w:rPr>
        <w:t>对</w:t>
      </w:r>
      <w:r w:rsidRPr="00A651F4">
        <w:rPr>
          <w:rFonts w:ascii="MS Mincho" w:eastAsia="MS Mincho" w:hAnsi="MS Mincho" w:cs="MS Mincho" w:hint="eastAsia"/>
          <w:b/>
          <w:bCs/>
          <w:lang w:eastAsia="zh-CN"/>
        </w:rPr>
        <w:t>照版（方便你写文档</w:t>
      </w:r>
      <w:r w:rsidRPr="00A651F4">
        <w:rPr>
          <w:b/>
          <w:bCs/>
          <w:lang w:eastAsia="zh-CN"/>
        </w:rPr>
        <w:t>/</w:t>
      </w:r>
      <w:r w:rsidRPr="00A651F4">
        <w:rPr>
          <w:b/>
          <w:bCs/>
          <w:lang w:eastAsia="zh-CN"/>
        </w:rPr>
        <w:t>做</w:t>
      </w:r>
      <w:r w:rsidRPr="00A651F4">
        <w:rPr>
          <w:b/>
          <w:bCs/>
          <w:lang w:eastAsia="zh-CN"/>
        </w:rPr>
        <w:t>PPT</w:t>
      </w:r>
      <w:r w:rsidRPr="00A651F4">
        <w:rPr>
          <w:b/>
          <w:bCs/>
          <w:lang w:eastAsia="zh-CN"/>
        </w:rPr>
        <w:t>）</w:t>
      </w:r>
      <w:r w:rsidRPr="00A651F4">
        <w:rPr>
          <w:lang w:eastAsia="zh-CN"/>
        </w:rPr>
        <w:t>。</w:t>
      </w:r>
    </w:p>
    <w:p w14:paraId="2EB2C745" w14:textId="42EC59E4" w:rsidR="00DC0E19" w:rsidRDefault="00DC0E19">
      <w:pPr>
        <w:rPr>
          <w:lang w:eastAsia="zh-CN"/>
        </w:rPr>
      </w:pPr>
    </w:p>
    <w:sectPr w:rsidR="00DC0E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F63E4B"/>
    <w:multiLevelType w:val="multilevel"/>
    <w:tmpl w:val="045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A75CB"/>
    <w:multiLevelType w:val="multilevel"/>
    <w:tmpl w:val="972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C50BF"/>
    <w:multiLevelType w:val="multilevel"/>
    <w:tmpl w:val="C92A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20D61"/>
    <w:multiLevelType w:val="multilevel"/>
    <w:tmpl w:val="DA54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51D16"/>
    <w:multiLevelType w:val="multilevel"/>
    <w:tmpl w:val="0F06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F58CD"/>
    <w:multiLevelType w:val="multilevel"/>
    <w:tmpl w:val="E07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D43CB"/>
    <w:multiLevelType w:val="multilevel"/>
    <w:tmpl w:val="199E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54AE7"/>
    <w:multiLevelType w:val="multilevel"/>
    <w:tmpl w:val="9C1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62B8E"/>
    <w:multiLevelType w:val="multilevel"/>
    <w:tmpl w:val="4E3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A54B0"/>
    <w:multiLevelType w:val="multilevel"/>
    <w:tmpl w:val="3D20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70B4A"/>
    <w:multiLevelType w:val="multilevel"/>
    <w:tmpl w:val="89B0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468833">
    <w:abstractNumId w:val="8"/>
  </w:num>
  <w:num w:numId="2" w16cid:durableId="970209982">
    <w:abstractNumId w:val="6"/>
  </w:num>
  <w:num w:numId="3" w16cid:durableId="1927420629">
    <w:abstractNumId w:val="5"/>
  </w:num>
  <w:num w:numId="4" w16cid:durableId="221865377">
    <w:abstractNumId w:val="4"/>
  </w:num>
  <w:num w:numId="5" w16cid:durableId="1460757132">
    <w:abstractNumId w:val="7"/>
  </w:num>
  <w:num w:numId="6" w16cid:durableId="1693219823">
    <w:abstractNumId w:val="3"/>
  </w:num>
  <w:num w:numId="7" w16cid:durableId="342436470">
    <w:abstractNumId w:val="2"/>
  </w:num>
  <w:num w:numId="8" w16cid:durableId="1362130369">
    <w:abstractNumId w:val="1"/>
  </w:num>
  <w:num w:numId="9" w16cid:durableId="442311653">
    <w:abstractNumId w:val="0"/>
  </w:num>
  <w:num w:numId="10" w16cid:durableId="468670985">
    <w:abstractNumId w:val="12"/>
  </w:num>
  <w:num w:numId="11" w16cid:durableId="176119317">
    <w:abstractNumId w:val="15"/>
  </w:num>
  <w:num w:numId="12" w16cid:durableId="1200510383">
    <w:abstractNumId w:val="11"/>
  </w:num>
  <w:num w:numId="13" w16cid:durableId="1997538247">
    <w:abstractNumId w:val="17"/>
  </w:num>
  <w:num w:numId="14" w16cid:durableId="314799943">
    <w:abstractNumId w:val="9"/>
  </w:num>
  <w:num w:numId="15" w16cid:durableId="1385183015">
    <w:abstractNumId w:val="13"/>
  </w:num>
  <w:num w:numId="16" w16cid:durableId="275253641">
    <w:abstractNumId w:val="10"/>
  </w:num>
  <w:num w:numId="17" w16cid:durableId="1016543705">
    <w:abstractNumId w:val="18"/>
  </w:num>
  <w:num w:numId="18" w16cid:durableId="840320193">
    <w:abstractNumId w:val="19"/>
  </w:num>
  <w:num w:numId="19" w16cid:durableId="120222678">
    <w:abstractNumId w:val="16"/>
  </w:num>
  <w:num w:numId="20" w16cid:durableId="7464148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F47"/>
    <w:rsid w:val="0029639D"/>
    <w:rsid w:val="00326F90"/>
    <w:rsid w:val="00442838"/>
    <w:rsid w:val="004D611C"/>
    <w:rsid w:val="00A651F4"/>
    <w:rsid w:val="00AA1D8D"/>
    <w:rsid w:val="00B47730"/>
    <w:rsid w:val="00CB0664"/>
    <w:rsid w:val="00DC0E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83D880"/>
  <w14:defaultImageDpi w14:val="300"/>
  <w15:docId w15:val="{614AF106-99C0-44F7-A672-E5C905B9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Yu Liao</dc:creator>
  <cp:keywords/>
  <dc:description>generated by python-docx</dc:description>
  <cp:lastModifiedBy>Leo Yu Liao</cp:lastModifiedBy>
  <cp:revision>2</cp:revision>
  <dcterms:created xsi:type="dcterms:W3CDTF">2026-06-23T07:07:00Z</dcterms:created>
  <dcterms:modified xsi:type="dcterms:W3CDTF">2026-06-23T10:09:00Z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ba39d-4745-4e9d-97db-0c1927b54242_Enabled">
    <vt:lpwstr>true</vt:lpwstr>
  </property>
  <property fmtid="{D5CDD505-2E9C-101B-9397-08002B2CF9AE}" pid="3" name="MSIP_Label_71bba39d-4745-4e9d-97db-0c1927b54242_SetDate">
    <vt:lpwstr>2026-06-23T07:07:04Z</vt:lpwstr>
  </property>
  <property fmtid="{D5CDD505-2E9C-101B-9397-08002B2CF9AE}" pid="4" name="MSIP_Label_71bba39d-4745-4e9d-97db-0c1927b54242_Method">
    <vt:lpwstr>Standard</vt:lpwstr>
  </property>
  <property fmtid="{D5CDD505-2E9C-101B-9397-08002B2CF9AE}" pid="5" name="MSIP_Label_71bba39d-4745-4e9d-97db-0c1927b54242_Name">
    <vt:lpwstr>Internal</vt:lpwstr>
  </property>
  <property fmtid="{D5CDD505-2E9C-101B-9397-08002B2CF9AE}" pid="6" name="MSIP_Label_71bba39d-4745-4e9d-97db-0c1927b54242_SiteId">
    <vt:lpwstr>05d75c05-fa1a-42e7-9cf1-eb416c396f2d</vt:lpwstr>
  </property>
  <property fmtid="{D5CDD505-2E9C-101B-9397-08002B2CF9AE}" pid="7" name="MSIP_Label_71bba39d-4745-4e9d-97db-0c1927b54242_ActionId">
    <vt:lpwstr>272ddc57-d878-4c80-b03a-6d027074cfcb</vt:lpwstr>
  </property>
  <property fmtid="{D5CDD505-2E9C-101B-9397-08002B2CF9AE}" pid="8" name="MSIP_Label_71bba39d-4745-4e9d-97db-0c1927b54242_ContentBits">
    <vt:lpwstr>0</vt:lpwstr>
  </property>
</Properties>
</file>